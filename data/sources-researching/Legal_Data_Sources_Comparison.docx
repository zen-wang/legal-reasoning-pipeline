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Data Sources: Comprehensive Comparison</w:t>
      </w:r>
    </w:p>
    <w:p>
      <w:r>
        <w:t>This document compares the 5 legal data sources scraped for the S²NS (Semantic-to-Neuro-Symbolic) securities fraud litigation research project. For each source, it documents: what data is available, the fields/metadata per record, file formats, access requirements, and local file locations.</w:t>
      </w:r>
    </w:p>
    <w:p>
      <w:r>
        <w:t>Project: ASU CIPS Lab — Judge AI System</w:t>
        <w:br/>
        <w:t>Generated: 2026-03-29</w:t>
        <w:br/>
        <w:t>Local data root: /home/wwang360/legal_assistant/data/</w:t>
      </w:r>
    </w:p>
    <w:p>
      <w:pPr>
        <w:pStyle w:val="Heading1"/>
      </w:pPr>
      <w:r>
        <w:t>1. High-Level Source Comparison</w:t>
      </w:r>
    </w:p>
    <w:tbl>
      <w:tblPr>
        <w:tblStyle w:val="LightGrid-Accent1"/>
        <w:tblW w:type="auto" w:w="0"/>
        <w:jc w:val="center"/>
        <w:tblLook w:firstColumn="1" w:firstRow="1" w:lastColumn="0" w:lastRow="0" w:noHBand="0" w:noVBand="1" w:val="04A0"/>
      </w:tblPr>
      <w:tblGrid>
        <w:gridCol w:w="2523"/>
        <w:gridCol w:w="2523"/>
        <w:gridCol w:w="2523"/>
        <w:gridCol w:w="2523"/>
        <w:gridCol w:w="2523"/>
        <w:gridCol w:w="2523"/>
      </w:tblGrid>
      <w:tr>
        <w:tc>
          <w:tcPr>
            <w:tcW w:type="dxa" w:w="1984"/>
          </w:tcPr>
          <w:p>
            <w:pPr>
              <w:jc w:val="center"/>
            </w:pPr>
            <w:r>
              <w:rPr>
                <w:b/>
                <w:sz w:val="16"/>
              </w:rPr>
              <w:t>Attribute</w:t>
            </w:r>
          </w:p>
        </w:tc>
        <w:tc>
          <w:tcPr>
            <w:tcW w:type="dxa" w:w="2835"/>
          </w:tcPr>
          <w:p>
            <w:pPr>
              <w:jc w:val="center"/>
            </w:pPr>
            <w:r>
              <w:rPr>
                <w:b/>
                <w:sz w:val="16"/>
              </w:rPr>
              <w:t>Source 1&amp;2:</w:t>
              <w:br/>
              <w:t>CourtListener/RECAP</w:t>
            </w:r>
          </w:p>
        </w:tc>
        <w:tc>
          <w:tcPr>
            <w:tcW w:type="dxa" w:w="2835"/>
          </w:tcPr>
          <w:p>
            <w:pPr>
              <w:jc w:val="center"/>
            </w:pPr>
            <w:r>
              <w:rPr>
                <w:b/>
                <w:sz w:val="16"/>
              </w:rPr>
              <w:t>Source 3:</w:t>
              <w:br/>
              <w:t>SEC EDGAR</w:t>
            </w:r>
          </w:p>
        </w:tc>
        <w:tc>
          <w:tcPr>
            <w:tcW w:type="dxa" w:w="2551"/>
          </w:tcPr>
          <w:p>
            <w:pPr>
              <w:jc w:val="center"/>
            </w:pPr>
            <w:r>
              <w:rPr>
                <w:b/>
                <w:sz w:val="16"/>
              </w:rPr>
              <w:t>Source 4:</w:t>
              <w:br/>
              <w:t>Caselaw Access Project</w:t>
            </w:r>
          </w:p>
        </w:tc>
        <w:tc>
          <w:tcPr>
            <w:tcW w:type="dxa" w:w="2551"/>
          </w:tcPr>
          <w:p>
            <w:pPr>
              <w:jc w:val="center"/>
            </w:pPr>
            <w:r>
              <w:rPr>
                <w:b/>
                <w:sz w:val="16"/>
              </w:rPr>
              <w:t>Source 5:</w:t>
              <w:br/>
              <w:t>Pile-of-Law (HF)</w:t>
            </w:r>
          </w:p>
        </w:tc>
        <w:tc>
          <w:tcPr>
            <w:tcW w:type="dxa" w:w="2551"/>
          </w:tcPr>
          <w:p>
            <w:pPr>
              <w:jc w:val="center"/>
            </w:pPr>
            <w:r>
              <w:rPr>
                <w:b/>
                <w:sz w:val="16"/>
              </w:rPr>
              <w:t>Source 6:</w:t>
              <w:br/>
              <w:t>IA RECAP</w:t>
            </w:r>
          </w:p>
        </w:tc>
      </w:tr>
      <w:tr>
        <w:tc>
          <w:tcPr>
            <w:tcW w:type="dxa" w:w="1984"/>
          </w:tcPr>
          <w:p>
            <w:r>
              <w:rPr>
                <w:sz w:val="16"/>
              </w:rPr>
              <w:t>Script</w:t>
            </w:r>
          </w:p>
        </w:tc>
        <w:tc>
          <w:tcPr>
            <w:tcW w:type="dxa" w:w="2835"/>
          </w:tcPr>
          <w:p>
            <w:r>
              <w:rPr>
                <w:sz w:val="16"/>
              </w:rPr>
              <w:t>scraper_courtlistener.py</w:t>
              <w:br/>
              <w:t>scraper_courtlistener_full.py</w:t>
            </w:r>
          </w:p>
        </w:tc>
        <w:tc>
          <w:tcPr>
            <w:tcW w:type="dxa" w:w="2835"/>
          </w:tcPr>
          <w:p>
            <w:r>
              <w:rPr>
                <w:sz w:val="16"/>
              </w:rPr>
              <w:t>scraper_edgar.py</w:t>
            </w:r>
          </w:p>
        </w:tc>
        <w:tc>
          <w:tcPr>
            <w:tcW w:type="dxa" w:w="2551"/>
          </w:tcPr>
          <w:p>
            <w:r>
              <w:rPr>
                <w:sz w:val="16"/>
              </w:rPr>
              <w:t>scraper_cap.py</w:t>
            </w:r>
          </w:p>
        </w:tc>
        <w:tc>
          <w:tcPr>
            <w:tcW w:type="dxa" w:w="2551"/>
          </w:tcPr>
          <w:p>
            <w:r>
              <w:rPr>
                <w:sz w:val="16"/>
              </w:rPr>
              <w:t>scraper_pile_of_law.py</w:t>
            </w:r>
          </w:p>
        </w:tc>
        <w:tc>
          <w:tcPr>
            <w:tcW w:type="dxa" w:w="2551"/>
          </w:tcPr>
          <w:p>
            <w:r>
              <w:rPr>
                <w:sz w:val="16"/>
              </w:rPr>
              <w:t>scraper_ia_recap.py</w:t>
            </w:r>
          </w:p>
        </w:tc>
      </w:tr>
      <w:tr>
        <w:tc>
          <w:tcPr>
            <w:tcW w:type="dxa" w:w="1984"/>
          </w:tcPr>
          <w:p>
            <w:r>
              <w:rPr>
                <w:sz w:val="16"/>
              </w:rPr>
              <w:t>Data Directory</w:t>
            </w:r>
          </w:p>
        </w:tc>
        <w:tc>
          <w:tcPr>
            <w:tcW w:type="dxa" w:w="2835"/>
          </w:tcPr>
          <w:p>
            <w:r>
              <w:rPr>
                <w:sz w:val="16"/>
              </w:rPr>
              <w:t>data/courtlistener_cases/</w:t>
              <w:br/>
              <w:t>data/courtlistener_full_50/</w:t>
            </w:r>
          </w:p>
        </w:tc>
        <w:tc>
          <w:tcPr>
            <w:tcW w:type="dxa" w:w="2835"/>
          </w:tcPr>
          <w:p>
            <w:r>
              <w:rPr>
                <w:sz w:val="16"/>
              </w:rPr>
              <w:t>data/edgar_cases/</w:t>
            </w:r>
          </w:p>
        </w:tc>
        <w:tc>
          <w:tcPr>
            <w:tcW w:type="dxa" w:w="2551"/>
          </w:tcPr>
          <w:p>
            <w:r>
              <w:rPr>
                <w:sz w:val="16"/>
              </w:rPr>
              <w:t>data/cap_cases/</w:t>
            </w:r>
          </w:p>
        </w:tc>
        <w:tc>
          <w:tcPr>
            <w:tcW w:type="dxa" w:w="2551"/>
          </w:tcPr>
          <w:p>
            <w:r>
              <w:rPr>
                <w:sz w:val="16"/>
              </w:rPr>
              <w:t>data/pile_of_law_samples/</w:t>
            </w:r>
          </w:p>
        </w:tc>
        <w:tc>
          <w:tcPr>
            <w:tcW w:type="dxa" w:w="2551"/>
          </w:tcPr>
          <w:p>
            <w:r>
              <w:rPr>
                <w:sz w:val="16"/>
              </w:rPr>
              <w:t>data/ia_recap_cases/</w:t>
            </w:r>
          </w:p>
        </w:tc>
      </w:tr>
      <w:tr>
        <w:tc>
          <w:tcPr>
            <w:tcW w:type="dxa" w:w="1984"/>
          </w:tcPr>
          <w:p>
            <w:r>
              <w:rPr>
                <w:sz w:val="16"/>
              </w:rPr>
              <w:t>Local Data Size</w:t>
            </w:r>
          </w:p>
        </w:tc>
        <w:tc>
          <w:tcPr>
            <w:tcW w:type="dxa" w:w="2835"/>
          </w:tcPr>
          <w:p>
            <w:r>
              <w:rPr>
                <w:sz w:val="16"/>
              </w:rPr>
              <w:t>5.3 MB (10 cases)</w:t>
              <w:br/>
              <w:t>49 MB (50 cases)</w:t>
            </w:r>
          </w:p>
        </w:tc>
        <w:tc>
          <w:tcPr>
            <w:tcW w:type="dxa" w:w="2835"/>
          </w:tcPr>
          <w:p>
            <w:r>
              <w:rPr>
                <w:sz w:val="16"/>
              </w:rPr>
              <w:t>79 MB (14 companies)</w:t>
            </w:r>
          </w:p>
        </w:tc>
        <w:tc>
          <w:tcPr>
            <w:tcW w:type="dxa" w:w="2551"/>
          </w:tcPr>
          <w:p>
            <w:r>
              <w:rPr>
                <w:sz w:val="16"/>
              </w:rPr>
              <w:t>7.8 MB (11 cases)</w:t>
            </w:r>
          </w:p>
        </w:tc>
        <w:tc>
          <w:tcPr>
            <w:tcW w:type="dxa" w:w="2551"/>
          </w:tcPr>
          <w:p>
            <w:r>
              <w:rPr>
                <w:sz w:val="16"/>
              </w:rPr>
              <w:t>7.7 MB (4 subsets)</w:t>
            </w:r>
          </w:p>
        </w:tc>
        <w:tc>
          <w:tcPr>
            <w:tcW w:type="dxa" w:w="2551"/>
          </w:tcPr>
          <w:p>
            <w:r>
              <w:rPr>
                <w:sz w:val="16"/>
              </w:rPr>
              <w:t>80 MB (11 cases)</w:t>
            </w:r>
          </w:p>
        </w:tc>
      </w:tr>
      <w:tr>
        <w:tc>
          <w:tcPr>
            <w:tcW w:type="dxa" w:w="1984"/>
          </w:tcPr>
          <w:p>
            <w:r>
              <w:rPr>
                <w:sz w:val="16"/>
              </w:rPr>
              <w:t>Total Files</w:t>
            </w:r>
          </w:p>
        </w:tc>
        <w:tc>
          <w:tcPr>
            <w:tcW w:type="dxa" w:w="2835"/>
          </w:tcPr>
          <w:p>
            <w:r>
              <w:rPr>
                <w:sz w:val="16"/>
              </w:rPr>
              <w:t>56 + 361 files</w:t>
            </w:r>
          </w:p>
        </w:tc>
        <w:tc>
          <w:tcPr>
            <w:tcW w:type="dxa" w:w="2835"/>
          </w:tcPr>
          <w:p>
            <w:r>
              <w:rPr>
                <w:sz w:val="16"/>
              </w:rPr>
              <w:t>126 files</w:t>
            </w:r>
          </w:p>
        </w:tc>
        <w:tc>
          <w:tcPr>
            <w:tcW w:type="dxa" w:w="2551"/>
          </w:tcPr>
          <w:p>
            <w:r>
              <w:rPr>
                <w:sz w:val="16"/>
              </w:rPr>
              <w:t>64 files</w:t>
            </w:r>
          </w:p>
        </w:tc>
        <w:tc>
          <w:tcPr>
            <w:tcW w:type="dxa" w:w="2551"/>
          </w:tcPr>
          <w:p>
            <w:r>
              <w:rPr>
                <w:sz w:val="16"/>
              </w:rPr>
              <w:t>49 files</w:t>
            </w:r>
          </w:p>
        </w:tc>
        <w:tc>
          <w:tcPr>
            <w:tcW w:type="dxa" w:w="2551"/>
          </w:tcPr>
          <w:p>
            <w:r>
              <w:rPr>
                <w:sz w:val="16"/>
              </w:rPr>
              <w:t>99 files</w:t>
            </w:r>
          </w:p>
        </w:tc>
      </w:tr>
      <w:tr>
        <w:tc>
          <w:tcPr>
            <w:tcW w:type="dxa" w:w="1984"/>
          </w:tcPr>
          <w:p>
            <w:r>
              <w:rPr>
                <w:sz w:val="16"/>
              </w:rPr>
              <w:t>File Formats</w:t>
            </w:r>
          </w:p>
        </w:tc>
        <w:tc>
          <w:tcPr>
            <w:tcW w:type="dxa" w:w="2835"/>
          </w:tcPr>
          <w:p>
            <w:r>
              <w:rPr>
                <w:sz w:val="16"/>
              </w:rPr>
              <w:t>JSON, TXT</w:t>
            </w:r>
          </w:p>
        </w:tc>
        <w:tc>
          <w:tcPr>
            <w:tcW w:type="dxa" w:w="2835"/>
          </w:tcPr>
          <w:p>
            <w:r>
              <w:rPr>
                <w:sz w:val="16"/>
              </w:rPr>
              <w:t>JSON, HTM (iXBRL), TXT</w:t>
            </w:r>
          </w:p>
        </w:tc>
        <w:tc>
          <w:tcPr>
            <w:tcW w:type="dxa" w:w="2551"/>
          </w:tcPr>
          <w:p>
            <w:r>
              <w:rPr>
                <w:sz w:val="16"/>
              </w:rPr>
              <w:t>JSON, TXT</w:t>
            </w:r>
          </w:p>
        </w:tc>
        <w:tc>
          <w:tcPr>
            <w:tcW w:type="dxa" w:w="2551"/>
          </w:tcPr>
          <w:p>
            <w:r>
              <w:rPr>
                <w:sz w:val="16"/>
              </w:rPr>
              <w:t>JSON</w:t>
            </w:r>
          </w:p>
        </w:tc>
        <w:tc>
          <w:tcPr>
            <w:tcW w:type="dxa" w:w="2551"/>
          </w:tcPr>
          <w:p>
            <w:r>
              <w:rPr>
                <w:sz w:val="16"/>
              </w:rPr>
              <w:t>JSON, PDF</w:t>
            </w:r>
          </w:p>
        </w:tc>
      </w:tr>
      <w:tr>
        <w:tc>
          <w:tcPr>
            <w:tcW w:type="dxa" w:w="1984"/>
          </w:tcPr>
          <w:p>
            <w:r>
              <w:rPr>
                <w:sz w:val="16"/>
              </w:rPr>
              <w:t>Authentication</w:t>
            </w:r>
          </w:p>
        </w:tc>
        <w:tc>
          <w:tcPr>
            <w:tcW w:type="dxa" w:w="2835"/>
          </w:tcPr>
          <w:p>
            <w:r>
              <w:rPr>
                <w:sz w:val="16"/>
              </w:rPr>
              <w:t>API Token (free tier)</w:t>
              <w:br/>
              <w:t>Paid membership for</w:t>
              <w:br/>
              <w:t>full access</w:t>
            </w:r>
          </w:p>
        </w:tc>
        <w:tc>
          <w:tcPr>
            <w:tcW w:type="dxa" w:w="2835"/>
          </w:tcPr>
          <w:p>
            <w:r>
              <w:rPr>
                <w:sz w:val="16"/>
              </w:rPr>
              <w:t>None (User-Agent only)</w:t>
            </w:r>
          </w:p>
        </w:tc>
        <w:tc>
          <w:tcPr>
            <w:tcW w:type="dxa" w:w="2551"/>
          </w:tcPr>
          <w:p>
            <w:r>
              <w:rPr>
                <w:sz w:val="16"/>
              </w:rPr>
              <w:t>Uses CourtListener token</w:t>
              <w:br/>
              <w:t>(CAP redirected to CL)</w:t>
            </w:r>
          </w:p>
        </w:tc>
        <w:tc>
          <w:tcPr>
            <w:tcW w:type="dxa" w:w="2551"/>
          </w:tcPr>
          <w:p>
            <w:r>
              <w:rPr>
                <w:sz w:val="16"/>
              </w:rPr>
              <w:t>None (HuggingFace streaming)</w:t>
            </w:r>
          </w:p>
        </w:tc>
        <w:tc>
          <w:tcPr>
            <w:tcW w:type="dxa" w:w="2551"/>
          </w:tcPr>
          <w:p>
            <w:r>
              <w:rPr>
                <w:sz w:val="16"/>
              </w:rPr>
              <w:t>None (public archive)</w:t>
            </w:r>
          </w:p>
        </w:tc>
      </w:tr>
      <w:tr>
        <w:tc>
          <w:tcPr>
            <w:tcW w:type="dxa" w:w="1984"/>
          </w:tcPr>
          <w:p>
            <w:r>
              <w:rPr>
                <w:sz w:val="16"/>
              </w:rPr>
              <w:t>API / Access Method</w:t>
            </w:r>
          </w:p>
        </w:tc>
        <w:tc>
          <w:tcPr>
            <w:tcW w:type="dxa" w:w="2835"/>
          </w:tcPr>
          <w:p>
            <w:r>
              <w:rPr>
                <w:sz w:val="16"/>
              </w:rPr>
              <w:t>REST API v4</w:t>
              <w:br/>
              <w:t>courtlistener.com/api/rest/v4/</w:t>
            </w:r>
          </w:p>
        </w:tc>
        <w:tc>
          <w:tcPr>
            <w:tcW w:type="dxa" w:w="2835"/>
          </w:tcPr>
          <w:p>
            <w:r>
              <w:rPr>
                <w:sz w:val="16"/>
              </w:rPr>
              <w:t>REST API</w:t>
              <w:br/>
              <w:t>data.sec.gov</w:t>
              <w:br/>
              <w:t>efts.sec.gov</w:t>
            </w:r>
          </w:p>
        </w:tc>
        <w:tc>
          <w:tcPr>
            <w:tcW w:type="dxa" w:w="2551"/>
          </w:tcPr>
          <w:p>
            <w:r>
              <w:rPr>
                <w:sz w:val="16"/>
              </w:rPr>
              <w:t>CourtListener REST API v4</w:t>
              <w:br/>
              <w:t>(same as Source 1)</w:t>
            </w:r>
          </w:p>
        </w:tc>
        <w:tc>
          <w:tcPr>
            <w:tcW w:type="dxa" w:w="2551"/>
          </w:tcPr>
          <w:p>
            <w:r>
              <w:rPr>
                <w:sz w:val="16"/>
              </w:rPr>
              <w:t>HuggingFace datasets library</w:t>
              <w:br/>
              <w:t>streaming mode</w:t>
            </w:r>
          </w:p>
        </w:tc>
        <w:tc>
          <w:tcPr>
            <w:tcW w:type="dxa" w:w="2551"/>
          </w:tcPr>
          <w:p>
            <w:r>
              <w:rPr>
                <w:sz w:val="16"/>
              </w:rPr>
              <w:t>Internet Archive API</w:t>
              <w:br/>
              <w:t>archive.org/metadata/</w:t>
              <w:br/>
              <w:t>archive.org/download/</w:t>
            </w:r>
          </w:p>
        </w:tc>
      </w:tr>
      <w:tr>
        <w:tc>
          <w:tcPr>
            <w:tcW w:type="dxa" w:w="1984"/>
          </w:tcPr>
          <w:p>
            <w:r>
              <w:rPr>
                <w:sz w:val="16"/>
              </w:rPr>
              <w:t>Rate Limit</w:t>
            </w:r>
          </w:p>
        </w:tc>
        <w:tc>
          <w:tcPr>
            <w:tcW w:type="dxa" w:w="2835"/>
          </w:tcPr>
          <w:p>
            <w:r>
              <w:rPr>
                <w:sz w:val="16"/>
              </w:rPr>
              <w:t>5,000 req/hr</w:t>
            </w:r>
          </w:p>
        </w:tc>
        <w:tc>
          <w:tcPr>
            <w:tcW w:type="dxa" w:w="2835"/>
          </w:tcPr>
          <w:p>
            <w:r>
              <w:rPr>
                <w:sz w:val="16"/>
              </w:rPr>
              <w:t>10 req/sec</w:t>
            </w:r>
          </w:p>
        </w:tc>
        <w:tc>
          <w:tcPr>
            <w:tcW w:type="dxa" w:w="2551"/>
          </w:tcPr>
          <w:p>
            <w:r>
              <w:rPr>
                <w:sz w:val="16"/>
              </w:rPr>
              <w:t>5,000 req/hr (shared w/ CL)</w:t>
            </w:r>
          </w:p>
        </w:tc>
        <w:tc>
          <w:tcPr>
            <w:tcW w:type="dxa" w:w="2551"/>
          </w:tcPr>
          <w:p>
            <w:r>
              <w:rPr>
                <w:sz w:val="16"/>
              </w:rPr>
              <w:t>No limit (streaming)</w:t>
            </w:r>
          </w:p>
        </w:tc>
        <w:tc>
          <w:tcPr>
            <w:tcW w:type="dxa" w:w="2551"/>
          </w:tcPr>
          <w:p>
            <w:r>
              <w:rPr>
                <w:sz w:val="16"/>
              </w:rPr>
              <w:t>No hard limit</w:t>
            </w:r>
          </w:p>
        </w:tc>
      </w:tr>
      <w:tr>
        <w:tc>
          <w:tcPr>
            <w:tcW w:type="dxa" w:w="1984"/>
          </w:tcPr>
          <w:p>
            <w:r>
              <w:rPr>
                <w:sz w:val="16"/>
              </w:rPr>
              <w:t>Coverage Type</w:t>
            </w:r>
          </w:p>
        </w:tc>
        <w:tc>
          <w:tcPr>
            <w:tcW w:type="dxa" w:w="2835"/>
          </w:tcPr>
          <w:p>
            <w:r>
              <w:rPr>
                <w:sz w:val="16"/>
              </w:rPr>
              <w:t>Federal court dockets</w:t>
              <w:br/>
              <w:t>(district + appellate)</w:t>
              <w:br/>
              <w:t>PACER documents via RECAP</w:t>
            </w:r>
          </w:p>
        </w:tc>
        <w:tc>
          <w:tcPr>
            <w:tcW w:type="dxa" w:w="2835"/>
          </w:tcPr>
          <w:p>
            <w:r>
              <w:rPr>
                <w:sz w:val="16"/>
              </w:rPr>
              <w:t>SEC company filings</w:t>
              <w:br/>
              <w:t>(10-K, 10-Q, 8-K, etc.)</w:t>
              <w:br/>
              <w:t>Enforcement actions (EFTS)</w:t>
            </w:r>
          </w:p>
        </w:tc>
        <w:tc>
          <w:tcPr>
            <w:tcW w:type="dxa" w:w="2551"/>
          </w:tcPr>
          <w:p>
            <w:r>
              <w:rPr>
                <w:sz w:val="16"/>
              </w:rPr>
              <w:t>Supreme Court opinions</w:t>
              <w:br/>
              <w:t>(landmark securities cases)</w:t>
            </w:r>
          </w:p>
        </w:tc>
        <w:tc>
          <w:tcPr>
            <w:tcW w:type="dxa" w:w="2551"/>
          </w:tcPr>
          <w:p>
            <w:r>
              <w:rPr>
                <w:sz w:val="16"/>
              </w:rPr>
              <w:t>Pre-built 256GB legal corpus</w:t>
              <w:br/>
              <w:t>(opinions, contracts,</w:t>
              <w:br/>
              <w:t>federal register, docket docs)</w:t>
            </w:r>
          </w:p>
        </w:tc>
        <w:tc>
          <w:tcPr>
            <w:tcW w:type="dxa" w:w="2551"/>
          </w:tcPr>
          <w:p>
            <w:r>
              <w:rPr>
                <w:sz w:val="16"/>
              </w:rPr>
              <w:t>Federal court dockets</w:t>
              <w:br/>
              <w:t>PACER PDFs archived</w:t>
              <w:br/>
              <w:t>on Internet Archive</w:t>
            </w:r>
          </w:p>
        </w:tc>
      </w:tr>
      <w:tr>
        <w:tc>
          <w:tcPr>
            <w:tcW w:type="dxa" w:w="1984"/>
          </w:tcPr>
          <w:p>
            <w:r>
              <w:rPr>
                <w:sz w:val="16"/>
              </w:rPr>
              <w:t>Temporal Range</w:t>
            </w:r>
          </w:p>
        </w:tc>
        <w:tc>
          <w:tcPr>
            <w:tcW w:type="dxa" w:w="2835"/>
          </w:tcPr>
          <w:p>
            <w:r>
              <w:rPr>
                <w:sz w:val="16"/>
              </w:rPr>
              <w:t>2018–2026</w:t>
            </w:r>
          </w:p>
        </w:tc>
        <w:tc>
          <w:tcPr>
            <w:tcW w:type="dxa" w:w="2835"/>
          </w:tcPr>
          <w:p>
            <w:r>
              <w:rPr>
                <w:sz w:val="16"/>
              </w:rPr>
              <w:t>1993–2026</w:t>
              <w:br/>
              <w:t>(full EDGAR history)</w:t>
            </w:r>
          </w:p>
        </w:tc>
        <w:tc>
          <w:tcPr>
            <w:tcW w:type="dxa" w:w="2551"/>
          </w:tcPr>
          <w:p>
            <w:r>
              <w:rPr>
                <w:sz w:val="16"/>
              </w:rPr>
              <w:t>1988–2021</w:t>
              <w:br/>
              <w:t>(SCOTUS landmark cases)</w:t>
            </w:r>
          </w:p>
        </w:tc>
        <w:tc>
          <w:tcPr>
            <w:tcW w:type="dxa" w:w="2551"/>
          </w:tcPr>
          <w:p>
            <w:r>
              <w:rPr>
                <w:sz w:val="16"/>
              </w:rPr>
              <w:t>Mixed (historical corpus)</w:t>
            </w:r>
          </w:p>
        </w:tc>
        <w:tc>
          <w:tcPr>
            <w:tcW w:type="dxa" w:w="2551"/>
          </w:tcPr>
          <w:p>
            <w:r>
              <w:rPr>
                <w:sz w:val="16"/>
              </w:rPr>
              <w:t>2004–2026</w:t>
              <w:br/>
              <w:t>(RECAP project start)</w:t>
            </w:r>
          </w:p>
        </w:tc>
      </w:tr>
      <w:tr>
        <w:tc>
          <w:tcPr>
            <w:tcW w:type="dxa" w:w="1984"/>
          </w:tcPr>
          <w:p>
            <w:r>
              <w:rPr>
                <w:sz w:val="16"/>
              </w:rPr>
              <w:t>License</w:t>
            </w:r>
          </w:p>
        </w:tc>
        <w:tc>
          <w:tcPr>
            <w:tcW w:type="dxa" w:w="2835"/>
          </w:tcPr>
          <w:p>
            <w:r>
              <w:rPr>
                <w:sz w:val="16"/>
              </w:rPr>
              <w:t>Public Domain Mark</w:t>
              <w:br/>
              <w:t>CC BY-ND 4.0</w:t>
            </w:r>
          </w:p>
        </w:tc>
        <w:tc>
          <w:tcPr>
            <w:tcW w:type="dxa" w:w="2835"/>
          </w:tcPr>
          <w:p>
            <w:r>
              <w:rPr>
                <w:sz w:val="16"/>
              </w:rPr>
              <w:t>Public Domain</w:t>
              <w:br/>
              <w:t>(US Gov works)</w:t>
            </w:r>
          </w:p>
        </w:tc>
        <w:tc>
          <w:tcPr>
            <w:tcW w:type="dxa" w:w="2551"/>
          </w:tcPr>
          <w:p>
            <w:r>
              <w:rPr>
                <w:sz w:val="16"/>
              </w:rPr>
              <w:t>CC0 (Public Domain)</w:t>
            </w:r>
          </w:p>
        </w:tc>
        <w:tc>
          <w:tcPr>
            <w:tcW w:type="dxa" w:w="2551"/>
          </w:tcPr>
          <w:p>
            <w:r>
              <w:rPr>
                <w:sz w:val="16"/>
              </w:rPr>
              <w:t>Various</w:t>
              <w:br/>
              <w:t>(see subset licenses)</w:t>
            </w:r>
          </w:p>
        </w:tc>
        <w:tc>
          <w:tcPr>
            <w:tcW w:type="dxa" w:w="2551"/>
          </w:tcPr>
          <w:p>
            <w:r>
              <w:rPr>
                <w:sz w:val="16"/>
              </w:rPr>
              <w:t>Public Domain</w:t>
              <w:br/>
              <w:t>(US Gov works)</w:t>
            </w:r>
          </w:p>
        </w:tc>
      </w:tr>
      <w:tr>
        <w:tc>
          <w:tcPr>
            <w:tcW w:type="dxa" w:w="1984"/>
          </w:tcPr>
          <w:p>
            <w:r>
              <w:rPr>
                <w:sz w:val="16"/>
              </w:rPr>
              <w:t>Cases Scraped</w:t>
            </w:r>
          </w:p>
        </w:tc>
        <w:tc>
          <w:tcPr>
            <w:tcW w:type="dxa" w:w="2835"/>
          </w:tcPr>
          <w:p>
            <w:r>
              <w:rPr>
                <w:sz w:val="16"/>
              </w:rPr>
              <w:t>10 + 50 securities fraud cases</w:t>
            </w:r>
          </w:p>
        </w:tc>
        <w:tc>
          <w:tcPr>
            <w:tcW w:type="dxa" w:w="2835"/>
          </w:tcPr>
          <w:p>
            <w:r>
              <w:rPr>
                <w:sz w:val="16"/>
              </w:rPr>
              <w:t>11 companies + 3 EFTS searches</w:t>
            </w:r>
          </w:p>
        </w:tc>
        <w:tc>
          <w:tcPr>
            <w:tcW w:type="dxa" w:w="2551"/>
          </w:tcPr>
          <w:p>
            <w:r>
              <w:rPr>
                <w:sz w:val="16"/>
              </w:rPr>
              <w:t>11 SCOTUS landmark decisions</w:t>
            </w:r>
          </w:p>
        </w:tc>
        <w:tc>
          <w:tcPr>
            <w:tcW w:type="dxa" w:w="2551"/>
          </w:tcPr>
          <w:p>
            <w:r>
              <w:rPr>
                <w:sz w:val="16"/>
              </w:rPr>
              <w:t>10 samples x 4 subsets</w:t>
            </w:r>
          </w:p>
        </w:tc>
        <w:tc>
          <w:tcPr>
            <w:tcW w:type="dxa" w:w="2551"/>
          </w:tcPr>
          <w:p>
            <w:r>
              <w:rPr>
                <w:sz w:val="16"/>
              </w:rPr>
              <w:t>11 federal cases</w:t>
            </w:r>
          </w:p>
        </w:tc>
      </w:tr>
    </w:tbl>
    <w:p>
      <w:r>
        <w:br w:type="page"/>
      </w:r>
    </w:p>
    <w:p>
      <w:pPr>
        <w:pStyle w:val="Heading1"/>
      </w:pPr>
      <w:r>
        <w:t>2. Detailed Data Fields Available Per Source</w:t>
      </w:r>
    </w:p>
    <w:p>
      <w:r>
        <w:t>This table lists every field/data type available from each source, based on what was actually returned by the APIs during scraping.</w:t>
      </w:r>
    </w:p>
    <w:p>
      <w:pPr>
        <w:pStyle w:val="Heading2"/>
      </w:pPr>
      <w:r>
        <w:t>2.1 CourtListener / RECAP (Sources 1 &amp; 2)</w:t>
      </w:r>
    </w:p>
    <w:p>
      <w:r>
        <w:t>API Endpoint: https://www.courtlistener.com/api/rest/v4/</w:t>
        <w:br/>
        <w:t>Local files: data/courtlistener_full_50/[case_folder]/</w:t>
        <w:br/>
        <w:t>Access: Free tier gets dockets, opinions, oral args. Paid membership needed for: docket-entries, recap-documents, parties, attorneys.</w:t>
      </w:r>
    </w:p>
    <w:tbl>
      <w:tblPr>
        <w:tblStyle w:val="LightGrid-Accent1"/>
        <w:tblW w:type="auto" w:w="0"/>
        <w:tblLook w:firstColumn="1" w:firstRow="1" w:lastColumn="0" w:lastRow="0" w:noHBand="0" w:noVBand="1" w:val="04A0"/>
      </w:tblPr>
      <w:tblGrid>
        <w:gridCol w:w="3784"/>
        <w:gridCol w:w="3784"/>
        <w:gridCol w:w="3784"/>
        <w:gridCol w:w="3784"/>
      </w:tblGrid>
      <w:tr>
        <w:tc>
          <w:tcPr>
            <w:tcW w:type="dxa" w:w="3784"/>
          </w:tcPr>
          <w:p>
            <w:r>
              <w:rPr>
                <w:b/>
                <w:sz w:val="15"/>
              </w:rPr>
              <w:t>Endpoint / File</w:t>
            </w:r>
          </w:p>
        </w:tc>
        <w:tc>
          <w:tcPr>
            <w:tcW w:type="dxa" w:w="3784"/>
          </w:tcPr>
          <w:p>
            <w:r>
              <w:rPr>
                <w:b/>
                <w:sz w:val="15"/>
              </w:rPr>
              <w:t>Status</w:t>
            </w:r>
          </w:p>
        </w:tc>
        <w:tc>
          <w:tcPr>
            <w:tcW w:type="dxa" w:w="3784"/>
          </w:tcPr>
          <w:p>
            <w:r>
              <w:rPr>
                <w:b/>
                <w:sz w:val="15"/>
              </w:rPr>
              <w:t>Fields Available</w:t>
            </w:r>
          </w:p>
        </w:tc>
        <w:tc>
          <w:tcPr>
            <w:tcW w:type="dxa" w:w="3784"/>
          </w:tcPr>
          <w:p>
            <w:r>
              <w:rPr>
                <w:b/>
                <w:sz w:val="15"/>
              </w:rPr>
              <w:t>Local File</w:t>
            </w:r>
          </w:p>
        </w:tc>
      </w:tr>
      <w:tr>
        <w:tc>
          <w:tcPr>
            <w:tcW w:type="dxa" w:w="3784"/>
          </w:tcPr>
          <w:p>
            <w:r>
              <w:rPr>
                <w:sz w:val="15"/>
              </w:rPr>
              <w:t>Docket Metadata</w:t>
              <w:br/>
              <w:t>/dockets/{id}/</w:t>
            </w:r>
          </w:p>
        </w:tc>
        <w:tc>
          <w:tcPr>
            <w:tcW w:type="dxa" w:w="3784"/>
          </w:tcPr>
          <w:p>
            <w:r>
              <w:rPr>
                <w:sz w:val="15"/>
              </w:rPr>
              <w:t>FREE</w:t>
              <w:br/>
              <w:t>(50/50 OK)</w:t>
            </w:r>
          </w:p>
        </w:tc>
        <w:tc>
          <w:tcPr>
            <w:tcW w:type="dxa" w:w="3784"/>
          </w:tcPr>
          <w:p>
            <w:r>
              <w:rPr>
                <w:sz w:val="15"/>
              </w:rPr>
              <w:t>resource_uri, id, court, court_id, assigned_to, assigned_to_str, referred_to, referred_to_str, date_created, date_modified, date_filed, date_terminated, date_last_filing, date_last_index, case_name, case_name_short, case_name_full, slug, docket_number, docket_number_core, docket_number_raw, docket_number_source, federal_dn_office_code, federal_dn_case_type, federal_dn_judge_initials_assigned, federal_dn_judge_initials_referred, pacer_case_id, cause, nature_of_suit, jury_demand, jurisdiction_type, source, idb_data, clusters, audio_files, appeal_from, appeal_from_str, appellate_fee_status, appellate_case_type_information, bankruptcy_information, filepath_ia, filepath_ia_json, ia_needs_upload, ia_date_first_change, blocked, date_blocked, tags, parent_docket, panel, panel_str, mdl_status, original_court_info, absolute_url</w:t>
              <w:br/>
              <w:br/>
              <w:t>(~50+ fields total)</w:t>
            </w:r>
          </w:p>
        </w:tc>
        <w:tc>
          <w:tcPr>
            <w:tcW w:type="dxa" w:w="3784"/>
          </w:tcPr>
          <w:p>
            <w:r>
              <w:rPr>
                <w:sz w:val="15"/>
              </w:rPr>
              <w:t>02_docket_metadata.json</w:t>
            </w:r>
          </w:p>
        </w:tc>
      </w:tr>
      <w:tr>
        <w:tc>
          <w:tcPr>
            <w:tcW w:type="dxa" w:w="3784"/>
          </w:tcPr>
          <w:p>
            <w:r>
              <w:rPr>
                <w:sz w:val="15"/>
              </w:rPr>
              <w:t>Docket Entries</w:t>
              <w:br/>
              <w:t>/docket-entries/</w:t>
            </w:r>
          </w:p>
        </w:tc>
        <w:tc>
          <w:tcPr>
            <w:tcW w:type="dxa" w:w="3784"/>
          </w:tcPr>
          <w:p>
            <w:r>
              <w:rPr>
                <w:sz w:val="15"/>
              </w:rPr>
              <w:t>PAID ONLY</w:t>
              <w:br/>
              <w:t>(0/50 - 403)</w:t>
            </w:r>
          </w:p>
        </w:tc>
        <w:tc>
          <w:tcPr>
            <w:tcW w:type="dxa" w:w="3784"/>
          </w:tcPr>
          <w:p>
            <w:r>
              <w:rPr>
                <w:sz w:val="15"/>
              </w:rPr>
              <w:t>Expected: id, docket, date_filed, entry_number, description, recap_documents[], pacer_sequence_number, recap_sequence_number</w:t>
            </w:r>
          </w:p>
        </w:tc>
        <w:tc>
          <w:tcPr>
            <w:tcW w:type="dxa" w:w="3784"/>
          </w:tcPr>
          <w:p>
            <w:r>
              <w:rPr>
                <w:sz w:val="15"/>
              </w:rPr>
              <w:t>03_docket_entries.json</w:t>
              <w:br/>
              <w:t>(empty due to 403)</w:t>
            </w:r>
          </w:p>
        </w:tc>
      </w:tr>
      <w:tr>
        <w:tc>
          <w:tcPr>
            <w:tcW w:type="dxa" w:w="3784"/>
          </w:tcPr>
          <w:p>
            <w:r>
              <w:rPr>
                <w:sz w:val="15"/>
              </w:rPr>
              <w:t>RECAP Documents</w:t>
              <w:br/>
              <w:t>/recap-documents/</w:t>
            </w:r>
          </w:p>
        </w:tc>
        <w:tc>
          <w:tcPr>
            <w:tcW w:type="dxa" w:w="3784"/>
          </w:tcPr>
          <w:p>
            <w:r>
              <w:rPr>
                <w:sz w:val="15"/>
              </w:rPr>
              <w:t>PAID ONLY</w:t>
              <w:br/>
              <w:t>(0/50 - 403)</w:t>
            </w:r>
          </w:p>
        </w:tc>
        <w:tc>
          <w:tcPr>
            <w:tcW w:type="dxa" w:w="3784"/>
          </w:tcPr>
          <w:p>
            <w:r>
              <w:rPr>
                <w:sz w:val="15"/>
              </w:rPr>
              <w:t>Expected: id, docket_entry, description, document_number, attachment_number, pacer_doc_id, is_available, filepath_local, filepath_ia, plain_text, ocr_status, page_count, document_type, date_upload, date_modified</w:t>
            </w:r>
          </w:p>
        </w:tc>
        <w:tc>
          <w:tcPr>
            <w:tcW w:type="dxa" w:w="3784"/>
          </w:tcPr>
          <w:p>
            <w:r>
              <w:rPr>
                <w:sz w:val="15"/>
              </w:rPr>
              <w:t>04_recap_documents.json</w:t>
              <w:br/>
              <w:t>(empty due to 403)</w:t>
            </w:r>
          </w:p>
        </w:tc>
      </w:tr>
      <w:tr>
        <w:tc>
          <w:tcPr>
            <w:tcW w:type="dxa" w:w="3784"/>
          </w:tcPr>
          <w:p>
            <w:r>
              <w:rPr>
                <w:sz w:val="15"/>
              </w:rPr>
              <w:t>Opinion Clusters</w:t>
              <w:br/>
              <w:t>/clusters/</w:t>
            </w:r>
          </w:p>
        </w:tc>
        <w:tc>
          <w:tcPr>
            <w:tcW w:type="dxa" w:w="3784"/>
          </w:tcPr>
          <w:p>
            <w:r>
              <w:rPr>
                <w:sz w:val="15"/>
              </w:rPr>
              <w:t>FREE</w:t>
              <w:br/>
              <w:t>(22/50 have data)</w:t>
            </w:r>
          </w:p>
        </w:tc>
        <w:tc>
          <w:tcPr>
            <w:tcW w:type="dxa" w:w="3784"/>
          </w:tcPr>
          <w:p>
            <w:r>
              <w:rPr>
                <w:sz w:val="15"/>
              </w:rPr>
              <w:t>resource_uri, id, absolute_url, panel, non_participating_judges, docket_id, docket, sub_opinions, citations, cluster_redirections, date_created, date_modified, judges, date_filed, date_filed_is_approximate, slug, case_name, case_name_short, case_name_full, scdb_id, scdb_decision_direction, scdb_votes_majority, scdb_votes_minority, source, procedural_history, attorneys, nature_of_suit, posture, syllabus, headnotes, summary, disposition, history, other_dates, cross_reference, correction, citation_count, precedential_status, date_blocked, blocked, filepath_json_harvard, filepath_pdf_harvard, filepath_xml_scan, filepath_pdf_scan, arguments, headmatter</w:t>
              <w:br/>
              <w:br/>
              <w:t>(46 fields)</w:t>
            </w:r>
          </w:p>
        </w:tc>
        <w:tc>
          <w:tcPr>
            <w:tcW w:type="dxa" w:w="3784"/>
          </w:tcPr>
          <w:p>
            <w:r>
              <w:rPr>
                <w:sz w:val="15"/>
              </w:rPr>
              <w:t>05_opinion_clusters.json</w:t>
            </w:r>
          </w:p>
        </w:tc>
      </w:tr>
      <w:tr>
        <w:tc>
          <w:tcPr>
            <w:tcW w:type="dxa" w:w="3784"/>
          </w:tcPr>
          <w:p>
            <w:r>
              <w:rPr>
                <w:sz w:val="15"/>
              </w:rPr>
              <w:t>Opinion Full Text</w:t>
              <w:br/>
              <w:t>/opinions/{id}/</w:t>
            </w:r>
          </w:p>
        </w:tc>
        <w:tc>
          <w:tcPr>
            <w:tcW w:type="dxa" w:w="3784"/>
          </w:tcPr>
          <w:p>
            <w:r>
              <w:rPr>
                <w:sz w:val="15"/>
              </w:rPr>
              <w:t>FREE</w:t>
              <w:br/>
              <w:t>(48 texts saved)</w:t>
            </w:r>
          </w:p>
        </w:tc>
        <w:tc>
          <w:tcPr>
            <w:tcW w:type="dxa" w:w="3784"/>
          </w:tcPr>
          <w:p>
            <w:r>
              <w:rPr>
                <w:sz w:val="15"/>
              </w:rPr>
              <w:t>plain_text, html_with_citations, html, xml_harvard, type, author, joined_by, per_curiam, date_created, date_modified, sha1, page_count, download_url, local_path</w:t>
            </w:r>
          </w:p>
        </w:tc>
        <w:tc>
          <w:tcPr>
            <w:tcW w:type="dxa" w:w="3784"/>
          </w:tcPr>
          <w:p>
            <w:r>
              <w:rPr>
                <w:sz w:val="15"/>
              </w:rPr>
              <w:t>opinions/opinion_c{cluster}_{n}_text.txt</w:t>
              <w:br/>
              <w:t>opinions/opinion_c{cluster}_{n}_meta.json</w:t>
            </w:r>
          </w:p>
        </w:tc>
      </w:tr>
      <w:tr>
        <w:tc>
          <w:tcPr>
            <w:tcW w:type="dxa" w:w="3784"/>
          </w:tcPr>
          <w:p>
            <w:r>
              <w:rPr>
                <w:sz w:val="15"/>
              </w:rPr>
              <w:t>Parties</w:t>
              <w:br/>
              <w:t>/parties/</w:t>
            </w:r>
          </w:p>
        </w:tc>
        <w:tc>
          <w:tcPr>
            <w:tcW w:type="dxa" w:w="3784"/>
          </w:tcPr>
          <w:p>
            <w:r>
              <w:rPr>
                <w:sz w:val="15"/>
              </w:rPr>
              <w:t>PAID ONLY</w:t>
              <w:br/>
              <w:t>(0/50 - 403)</w:t>
            </w:r>
          </w:p>
        </w:tc>
        <w:tc>
          <w:tcPr>
            <w:tcW w:type="dxa" w:w="3784"/>
          </w:tcPr>
          <w:p>
            <w:r>
              <w:rPr>
                <w:sz w:val="15"/>
              </w:rPr>
              <w:t>Expected: id, docket, party_type (name), name, extra_info, date_terminated, attorneys[]</w:t>
            </w:r>
          </w:p>
        </w:tc>
        <w:tc>
          <w:tcPr>
            <w:tcW w:type="dxa" w:w="3784"/>
          </w:tcPr>
          <w:p>
            <w:r>
              <w:rPr>
                <w:sz w:val="15"/>
              </w:rPr>
              <w:t>06_parties.json</w:t>
              <w:br/>
              <w:t>(empty due to 403)</w:t>
            </w:r>
          </w:p>
        </w:tc>
      </w:tr>
      <w:tr>
        <w:tc>
          <w:tcPr>
            <w:tcW w:type="dxa" w:w="3784"/>
          </w:tcPr>
          <w:p>
            <w:r>
              <w:rPr>
                <w:sz w:val="15"/>
              </w:rPr>
              <w:t>Attorneys</w:t>
              <w:br/>
              <w:t>/attorneys/</w:t>
            </w:r>
          </w:p>
        </w:tc>
        <w:tc>
          <w:tcPr>
            <w:tcW w:type="dxa" w:w="3784"/>
          </w:tcPr>
          <w:p>
            <w:r>
              <w:rPr>
                <w:sz w:val="15"/>
              </w:rPr>
              <w:t>PAID ONLY</w:t>
              <w:br/>
              <w:t>(0/50 - 403)</w:t>
            </w:r>
          </w:p>
        </w:tc>
        <w:tc>
          <w:tcPr>
            <w:tcW w:type="dxa" w:w="3784"/>
          </w:tcPr>
          <w:p>
            <w:r>
              <w:rPr>
                <w:sz w:val="15"/>
              </w:rPr>
              <w:t>Expected: id, parties, date_action, name, contact_raw, phone, fax, email, roles[]</w:t>
            </w:r>
          </w:p>
        </w:tc>
        <w:tc>
          <w:tcPr>
            <w:tcW w:type="dxa" w:w="3784"/>
          </w:tcPr>
          <w:p>
            <w:r>
              <w:rPr>
                <w:sz w:val="15"/>
              </w:rPr>
              <w:t>07_attorneys.json</w:t>
              <w:br/>
              <w:t>(empty due to 403)</w:t>
            </w:r>
          </w:p>
        </w:tc>
      </w:tr>
      <w:tr>
        <w:tc>
          <w:tcPr>
            <w:tcW w:type="dxa" w:w="3784"/>
          </w:tcPr>
          <w:p>
            <w:r>
              <w:rPr>
                <w:sz w:val="15"/>
              </w:rPr>
              <w:t>Oral Arguments</w:t>
              <w:br/>
              <w:t>/search/?type=oa</w:t>
            </w:r>
          </w:p>
        </w:tc>
        <w:tc>
          <w:tcPr>
            <w:tcW w:type="dxa" w:w="3784"/>
          </w:tcPr>
          <w:p>
            <w:r>
              <w:rPr>
                <w:sz w:val="15"/>
              </w:rPr>
              <w:t>FREE</w:t>
              <w:br/>
              <w:t>(41/50 found)</w:t>
            </w:r>
          </w:p>
        </w:tc>
        <w:tc>
          <w:tcPr>
            <w:tcW w:type="dxa" w:w="3784"/>
          </w:tcPr>
          <w:p>
            <w:r>
              <w:rPr>
                <w:sz w:val="15"/>
              </w:rPr>
              <w:t>absolute_url, caseName, case_name_full, court, court_citation_string, court_id, dateArgued, dateReargued, dateReargumentDenied, docketNumber, docket_id, download_url, duration, file_size_mp3, id, judge, local_path, meta, pacer_case_id, panel_ids, sha1, snippet, source</w:t>
              <w:br/>
              <w:br/>
              <w:t>(23 fields)</w:t>
            </w:r>
          </w:p>
        </w:tc>
        <w:tc>
          <w:tcPr>
            <w:tcW w:type="dxa" w:w="3784"/>
          </w:tcPr>
          <w:p>
            <w:r>
              <w:rPr>
                <w:sz w:val="15"/>
              </w:rPr>
              <w:t>08_oral_arguments.json</w:t>
            </w:r>
          </w:p>
        </w:tc>
      </w:tr>
      <w:tr>
        <w:tc>
          <w:tcPr>
            <w:tcW w:type="dxa" w:w="3784"/>
          </w:tcPr>
          <w:p>
            <w:r>
              <w:rPr>
                <w:sz w:val="15"/>
              </w:rPr>
              <w:t>Search Results</w:t>
              <w:br/>
              <w:t>/search/?type=r</w:t>
            </w:r>
          </w:p>
        </w:tc>
        <w:tc>
          <w:tcPr>
            <w:tcW w:type="dxa" w:w="3784"/>
          </w:tcPr>
          <w:p>
            <w:r>
              <w:rPr>
                <w:sz w:val="15"/>
              </w:rPr>
              <w:t>FREE</w:t>
            </w:r>
          </w:p>
        </w:tc>
        <w:tc>
          <w:tcPr>
            <w:tcW w:type="dxa" w:w="3784"/>
          </w:tcPr>
          <w:p>
            <w:r>
              <w:rPr>
                <w:sz w:val="15"/>
              </w:rPr>
              <w:t>assignedTo, assigned_to_id, attorney[], caseName, cause, court, court_citation_string, court_id, docketNumber, docket_id, firm[], party[], recap_documents[], snippet, score, date_filed, date_terminated</w:t>
            </w:r>
          </w:p>
        </w:tc>
        <w:tc>
          <w:tcPr>
            <w:tcW w:type="dxa" w:w="3784"/>
          </w:tcPr>
          <w:p>
            <w:r>
              <w:rPr>
                <w:sz w:val="15"/>
              </w:rPr>
              <w:t>01_search_result.json</w:t>
              <w:br/>
              <w:t>01_search_top5.json</w:t>
            </w:r>
          </w:p>
        </w:tc>
      </w:tr>
    </w:tbl>
    <w:p>
      <w:pPr>
        <w:pStyle w:val="Heading3"/>
      </w:pPr>
      <w:r>
        <w:t>Docket Metadata Field Fill Rates (across 50 cases)</w:t>
      </w:r>
    </w:p>
    <w:tbl>
      <w:tblPr>
        <w:tblStyle w:val="LightGrid-Accent1"/>
        <w:tblW w:type="auto" w:w="0"/>
        <w:tblLook w:firstColumn="1" w:firstRow="1" w:lastColumn="0" w:lastRow="0" w:noHBand="0" w:noVBand="1" w:val="04A0"/>
      </w:tblPr>
      <w:tblGrid>
        <w:gridCol w:w="3784"/>
        <w:gridCol w:w="3784"/>
        <w:gridCol w:w="3784"/>
        <w:gridCol w:w="3784"/>
      </w:tblGrid>
      <w:tr>
        <w:tc>
          <w:tcPr>
            <w:tcW w:type="dxa" w:w="3784"/>
          </w:tcPr>
          <w:p>
            <w:r>
              <w:rPr>
                <w:b/>
                <w:sz w:val="16"/>
              </w:rPr>
              <w:t>Field</w:t>
            </w:r>
          </w:p>
        </w:tc>
        <w:tc>
          <w:tcPr>
            <w:tcW w:type="dxa" w:w="3784"/>
          </w:tcPr>
          <w:p>
            <w:r>
              <w:rPr>
                <w:b/>
                <w:sz w:val="16"/>
              </w:rPr>
              <w:t>Fill Rate</w:t>
            </w:r>
          </w:p>
        </w:tc>
        <w:tc>
          <w:tcPr>
            <w:tcW w:type="dxa" w:w="3784"/>
          </w:tcPr>
          <w:p>
            <w:r>
              <w:rPr>
                <w:b/>
                <w:sz w:val="16"/>
              </w:rPr>
              <w:t>Field</w:t>
            </w:r>
          </w:p>
        </w:tc>
        <w:tc>
          <w:tcPr>
            <w:tcW w:type="dxa" w:w="3784"/>
          </w:tcPr>
          <w:p>
            <w:r>
              <w:rPr>
                <w:b/>
                <w:sz w:val="16"/>
              </w:rPr>
              <w:t>Fill Rate</w:t>
            </w:r>
          </w:p>
        </w:tc>
      </w:tr>
      <w:tr>
        <w:tc>
          <w:tcPr>
            <w:tcW w:type="dxa" w:w="3784"/>
          </w:tcPr>
          <w:p>
            <w:r>
              <w:rPr>
                <w:sz w:val="16"/>
              </w:rPr>
              <w:t>case_name</w:t>
            </w:r>
          </w:p>
        </w:tc>
        <w:tc>
          <w:tcPr>
            <w:tcW w:type="dxa" w:w="3784"/>
          </w:tcPr>
          <w:p>
            <w:r>
              <w:rPr>
                <w:sz w:val="16"/>
              </w:rPr>
              <w:t>50/50 (100%)</w:t>
            </w:r>
          </w:p>
        </w:tc>
        <w:tc>
          <w:tcPr>
            <w:tcW w:type="dxa" w:w="3784"/>
          </w:tcPr>
          <w:p>
            <w:r>
              <w:rPr>
                <w:sz w:val="16"/>
              </w:rPr>
              <w:t>nature_of_suit</w:t>
            </w:r>
          </w:p>
        </w:tc>
        <w:tc>
          <w:tcPr>
            <w:tcW w:type="dxa" w:w="3784"/>
          </w:tcPr>
          <w:p>
            <w:r>
              <w:rPr>
                <w:sz w:val="16"/>
              </w:rPr>
              <w:t>35/50 (70%)</w:t>
            </w:r>
          </w:p>
        </w:tc>
      </w:tr>
      <w:tr>
        <w:tc>
          <w:tcPr>
            <w:tcW w:type="dxa" w:w="3784"/>
          </w:tcPr>
          <w:p>
            <w:r>
              <w:rPr>
                <w:sz w:val="16"/>
              </w:rPr>
              <w:t>court / court_id</w:t>
            </w:r>
          </w:p>
        </w:tc>
        <w:tc>
          <w:tcPr>
            <w:tcW w:type="dxa" w:w="3784"/>
          </w:tcPr>
          <w:p>
            <w:r>
              <w:rPr>
                <w:sz w:val="16"/>
              </w:rPr>
              <w:t>50/50 (100%)</w:t>
            </w:r>
          </w:p>
        </w:tc>
        <w:tc>
          <w:tcPr>
            <w:tcW w:type="dxa" w:w="3784"/>
          </w:tcPr>
          <w:p>
            <w:r>
              <w:rPr>
                <w:sz w:val="16"/>
              </w:rPr>
              <w:t>cause</w:t>
            </w:r>
          </w:p>
        </w:tc>
        <w:tc>
          <w:tcPr>
            <w:tcW w:type="dxa" w:w="3784"/>
          </w:tcPr>
          <w:p>
            <w:r>
              <w:rPr>
                <w:sz w:val="16"/>
              </w:rPr>
              <w:t>32/50 (64%)</w:t>
            </w:r>
          </w:p>
        </w:tc>
      </w:tr>
      <w:tr>
        <w:tc>
          <w:tcPr>
            <w:tcW w:type="dxa" w:w="3784"/>
          </w:tcPr>
          <w:p>
            <w:r>
              <w:rPr>
                <w:sz w:val="16"/>
              </w:rPr>
              <w:t>date_filed</w:t>
            </w:r>
          </w:p>
        </w:tc>
        <w:tc>
          <w:tcPr>
            <w:tcW w:type="dxa" w:w="3784"/>
          </w:tcPr>
          <w:p>
            <w:r>
              <w:rPr>
                <w:sz w:val="16"/>
              </w:rPr>
              <w:t>50/50 (100%)</w:t>
            </w:r>
          </w:p>
        </w:tc>
        <w:tc>
          <w:tcPr>
            <w:tcW w:type="dxa" w:w="3784"/>
          </w:tcPr>
          <w:p>
            <w:r>
              <w:rPr>
                <w:sz w:val="16"/>
              </w:rPr>
              <w:t>jurisdiction_type</w:t>
            </w:r>
          </w:p>
        </w:tc>
        <w:tc>
          <w:tcPr>
            <w:tcW w:type="dxa" w:w="3784"/>
          </w:tcPr>
          <w:p>
            <w:r>
              <w:rPr>
                <w:sz w:val="16"/>
              </w:rPr>
              <w:t>30/50 (60%)</w:t>
            </w:r>
          </w:p>
        </w:tc>
      </w:tr>
      <w:tr>
        <w:tc>
          <w:tcPr>
            <w:tcW w:type="dxa" w:w="3784"/>
          </w:tcPr>
          <w:p>
            <w:r>
              <w:rPr>
                <w:sz w:val="16"/>
              </w:rPr>
              <w:t>docket_number</w:t>
            </w:r>
          </w:p>
        </w:tc>
        <w:tc>
          <w:tcPr>
            <w:tcW w:type="dxa" w:w="3784"/>
          </w:tcPr>
          <w:p>
            <w:r>
              <w:rPr>
                <w:sz w:val="16"/>
              </w:rPr>
              <w:t>50/50 (100%)</w:t>
            </w:r>
          </w:p>
        </w:tc>
        <w:tc>
          <w:tcPr>
            <w:tcW w:type="dxa" w:w="3784"/>
          </w:tcPr>
          <w:p>
            <w:r>
              <w:rPr>
                <w:sz w:val="16"/>
              </w:rPr>
              <w:t>jury_demand</w:t>
            </w:r>
          </w:p>
        </w:tc>
        <w:tc>
          <w:tcPr>
            <w:tcW w:type="dxa" w:w="3784"/>
          </w:tcPr>
          <w:p>
            <w:r>
              <w:rPr>
                <w:sz w:val="16"/>
              </w:rPr>
              <w:t>29/50 (58%)</w:t>
            </w:r>
          </w:p>
        </w:tc>
      </w:tr>
      <w:tr>
        <w:tc>
          <w:tcPr>
            <w:tcW w:type="dxa" w:w="3784"/>
          </w:tcPr>
          <w:p>
            <w:r>
              <w:rPr>
                <w:sz w:val="16"/>
              </w:rPr>
              <w:t>pacer_case_id</w:t>
            </w:r>
          </w:p>
        </w:tc>
        <w:tc>
          <w:tcPr>
            <w:tcW w:type="dxa" w:w="3784"/>
          </w:tcPr>
          <w:p>
            <w:r>
              <w:rPr>
                <w:sz w:val="16"/>
              </w:rPr>
              <w:t>47/50 (94%)</w:t>
            </w:r>
          </w:p>
        </w:tc>
        <w:tc>
          <w:tcPr>
            <w:tcW w:type="dxa" w:w="3784"/>
          </w:tcPr>
          <w:p>
            <w:r>
              <w:rPr>
                <w:sz w:val="16"/>
              </w:rPr>
              <w:t>assigned_to (URL)</w:t>
            </w:r>
          </w:p>
        </w:tc>
        <w:tc>
          <w:tcPr>
            <w:tcW w:type="dxa" w:w="3784"/>
          </w:tcPr>
          <w:p>
            <w:r>
              <w:rPr>
                <w:sz w:val="16"/>
              </w:rPr>
              <w:t>27/50 (54%)</w:t>
            </w:r>
          </w:p>
        </w:tc>
      </w:tr>
      <w:tr>
        <w:tc>
          <w:tcPr>
            <w:tcW w:type="dxa" w:w="3784"/>
          </w:tcPr>
          <w:p>
            <w:r>
              <w:rPr>
                <w:sz w:val="16"/>
              </w:rPr>
              <w:t>date_last_filing</w:t>
            </w:r>
          </w:p>
        </w:tc>
        <w:tc>
          <w:tcPr>
            <w:tcW w:type="dxa" w:w="3784"/>
          </w:tcPr>
          <w:p>
            <w:r>
              <w:rPr>
                <w:sz w:val="16"/>
              </w:rPr>
              <w:t>47/50 (94%)</w:t>
            </w:r>
          </w:p>
        </w:tc>
        <w:tc>
          <w:tcPr>
            <w:tcW w:type="dxa" w:w="3784"/>
          </w:tcPr>
          <w:p>
            <w:r>
              <w:rPr>
                <w:sz w:val="16"/>
              </w:rPr>
              <w:t>referred_to_str</w:t>
            </w:r>
          </w:p>
        </w:tc>
        <w:tc>
          <w:tcPr>
            <w:tcW w:type="dxa" w:w="3784"/>
          </w:tcPr>
          <w:p>
            <w:r>
              <w:rPr>
                <w:sz w:val="16"/>
              </w:rPr>
              <w:t>14/50 (28%)</w:t>
            </w:r>
          </w:p>
        </w:tc>
      </w:tr>
      <w:tr>
        <w:tc>
          <w:tcPr>
            <w:tcW w:type="dxa" w:w="3784"/>
          </w:tcPr>
          <w:p>
            <w:r>
              <w:rPr>
                <w:sz w:val="16"/>
              </w:rPr>
              <w:t>assigned_to_str</w:t>
            </w:r>
          </w:p>
        </w:tc>
        <w:tc>
          <w:tcPr>
            <w:tcW w:type="dxa" w:w="3784"/>
          </w:tcPr>
          <w:p>
            <w:r>
              <w:rPr>
                <w:sz w:val="16"/>
              </w:rPr>
              <w:t>37/50 (74%)</w:t>
            </w:r>
          </w:p>
        </w:tc>
        <w:tc>
          <w:tcPr>
            <w:tcW w:type="dxa" w:w="3784"/>
          </w:tcPr>
          <w:p>
            <w:r>
              <w:rPr>
                <w:sz w:val="16"/>
              </w:rPr>
              <w:t>idb_data</w:t>
            </w:r>
          </w:p>
        </w:tc>
        <w:tc>
          <w:tcPr>
            <w:tcW w:type="dxa" w:w="3784"/>
          </w:tcPr>
          <w:p>
            <w:r>
              <w:rPr>
                <w:sz w:val="16"/>
              </w:rPr>
              <w:t>10/50 (20%)</w:t>
            </w:r>
          </w:p>
        </w:tc>
      </w:tr>
      <w:tr>
        <w:tc>
          <w:tcPr>
            <w:tcW w:type="dxa" w:w="3784"/>
          </w:tcPr>
          <w:p>
            <w:r>
              <w:rPr>
                <w:sz w:val="16"/>
              </w:rPr>
              <w:t>date_terminated</w:t>
            </w:r>
          </w:p>
        </w:tc>
        <w:tc>
          <w:tcPr>
            <w:tcW w:type="dxa" w:w="3784"/>
          </w:tcPr>
          <w:p>
            <w:r>
              <w:rPr>
                <w:sz w:val="16"/>
              </w:rPr>
              <w:t>34/50 (68%)</w:t>
            </w:r>
          </w:p>
        </w:tc>
        <w:tc>
          <w:tcPr>
            <w:tcW w:type="dxa" w:w="3784"/>
          </w:tcPr>
          <w:p>
            <w:r>
              <w:rPr>
                <w:sz w:val="16"/>
              </w:rPr>
              <w:t>tags</w:t>
            </w:r>
          </w:p>
        </w:tc>
        <w:tc>
          <w:tcPr>
            <w:tcW w:type="dxa" w:w="3784"/>
          </w:tcPr>
          <w:p>
            <w:r>
              <w:rPr>
                <w:sz w:val="16"/>
              </w:rPr>
              <w:t>5/50 (10%)</w:t>
            </w:r>
          </w:p>
        </w:tc>
      </w:tr>
    </w:tbl>
    <w:p>
      <w:r>
        <w:br w:type="page"/>
      </w:r>
    </w:p>
    <w:p>
      <w:pPr>
        <w:pStyle w:val="Heading2"/>
      </w:pPr>
      <w:r>
        <w:t>2.2 SEC EDGAR (Source 3)</w:t>
      </w:r>
    </w:p>
    <w:p>
      <w:r>
        <w:t>API: https://data.sec.gov/ and https://efts.sec.gov/</w:t>
        <w:br/>
        <w:t>Local files: data/edgar_cases/[company_folder]/</w:t>
        <w:br/>
        <w:t>Access: Free, no authentication. Only needs User-Agent header with email.</w:t>
      </w:r>
    </w:p>
    <w:tbl>
      <w:tblPr>
        <w:tblStyle w:val="LightGrid-Accent1"/>
        <w:tblW w:type="auto" w:w="0"/>
        <w:tblLook w:firstColumn="1" w:firstRow="1" w:lastColumn="0" w:lastRow="0" w:noHBand="0" w:noVBand="1" w:val="04A0"/>
      </w:tblPr>
      <w:tblGrid>
        <w:gridCol w:w="3784"/>
        <w:gridCol w:w="3784"/>
        <w:gridCol w:w="3784"/>
        <w:gridCol w:w="3784"/>
      </w:tblGrid>
      <w:tr>
        <w:tc>
          <w:tcPr>
            <w:tcW w:type="dxa" w:w="3784"/>
          </w:tcPr>
          <w:p>
            <w:r>
              <w:rPr>
                <w:b/>
                <w:sz w:val="15"/>
              </w:rPr>
              <w:t>Data Type</w:t>
            </w:r>
          </w:p>
        </w:tc>
        <w:tc>
          <w:tcPr>
            <w:tcW w:type="dxa" w:w="3784"/>
          </w:tcPr>
          <w:p>
            <w:r>
              <w:rPr>
                <w:b/>
                <w:sz w:val="15"/>
              </w:rPr>
              <w:t>Description</w:t>
            </w:r>
          </w:p>
        </w:tc>
        <w:tc>
          <w:tcPr>
            <w:tcW w:type="dxa" w:w="3784"/>
          </w:tcPr>
          <w:p>
            <w:r>
              <w:rPr>
                <w:b/>
                <w:sz w:val="15"/>
              </w:rPr>
              <w:t>Fields / Content</w:t>
            </w:r>
          </w:p>
        </w:tc>
        <w:tc>
          <w:tcPr>
            <w:tcW w:type="dxa" w:w="3784"/>
          </w:tcPr>
          <w:p>
            <w:r>
              <w:rPr>
                <w:b/>
                <w:sz w:val="15"/>
              </w:rPr>
              <w:t>Local File</w:t>
            </w:r>
          </w:p>
        </w:tc>
      </w:tr>
      <w:tr>
        <w:tc>
          <w:tcPr>
            <w:tcW w:type="dxa" w:w="3784"/>
          </w:tcPr>
          <w:p>
            <w:r>
              <w:rPr>
                <w:sz w:val="15"/>
              </w:rPr>
              <w:t>Company Submissions</w:t>
              <w:br/>
              <w:t>(submissions.json)</w:t>
            </w:r>
          </w:p>
        </w:tc>
        <w:tc>
          <w:tcPr>
            <w:tcW w:type="dxa" w:w="3784"/>
          </w:tcPr>
          <w:p>
            <w:r>
              <w:rPr>
                <w:sz w:val="15"/>
              </w:rPr>
              <w:t>Full filing history</w:t>
              <w:br/>
              <w:t>for a company (by CIK)</w:t>
            </w:r>
          </w:p>
        </w:tc>
        <w:tc>
          <w:tcPr>
            <w:tcW w:type="dxa" w:w="3784"/>
          </w:tcPr>
          <w:p>
            <w:r>
              <w:rPr>
                <w:sz w:val="15"/>
              </w:rPr>
              <w:t>cik, entityType, sic, sicDescription, name, tickers[], exchanges[], ein, stateOfIncorporation, fiscalYearEnd, filings.recent: accessionNumber[], filingDate[], reportDate[], acceptanceDateTime[], act[], form[], fileNumber[], filmNumber[], items[], size[], isXBRL[], isInlineXBRL[], primaryDocument[], primaryDocDescription[]</w:t>
              <w:br/>
              <w:br/>
              <w:t>(25+ fields per filing entry, hundreds/thousands of filings per company)</w:t>
            </w:r>
          </w:p>
        </w:tc>
        <w:tc>
          <w:tcPr>
            <w:tcW w:type="dxa" w:w="3784"/>
          </w:tcPr>
          <w:p>
            <w:r>
              <w:rPr>
                <w:sz w:val="15"/>
              </w:rPr>
              <w:t>submissions.json</w:t>
            </w:r>
          </w:p>
        </w:tc>
      </w:tr>
      <w:tr>
        <w:tc>
          <w:tcPr>
            <w:tcW w:type="dxa" w:w="3784"/>
          </w:tcPr>
          <w:p>
            <w:r>
              <w:rPr>
                <w:sz w:val="15"/>
              </w:rPr>
              <w:t>10-K Annual Report</w:t>
            </w:r>
          </w:p>
        </w:tc>
        <w:tc>
          <w:tcPr>
            <w:tcW w:type="dxa" w:w="3784"/>
          </w:tcPr>
          <w:p>
            <w:r>
              <w:rPr>
                <w:sz w:val="15"/>
              </w:rPr>
              <w:t>Annual financial report</w:t>
              <w:br/>
              <w:t>with audited statements</w:t>
            </w:r>
          </w:p>
        </w:tc>
        <w:tc>
          <w:tcPr>
            <w:tcW w:type="dxa" w:w="3784"/>
          </w:tcPr>
          <w:p>
            <w:r>
              <w:rPr>
                <w:sz w:val="15"/>
              </w:rPr>
              <w:t>Full HTML with embedded iXBRL tags. Contains:</w:t>
              <w:br/>
              <w:t>- Business description</w:t>
              <w:br/>
              <w:t>- Risk factors</w:t>
              <w:br/>
              <w:t>- Financial statements</w:t>
              <w:br/>
              <w:t>- MD&amp;A (Management Discussion)</w:t>
              <w:br/>
              <w:t>- Auditor report</w:t>
              <w:br/>
              <w:t>- Notes to financial statements</w:t>
              <w:br/>
              <w:t>- Executive compensation</w:t>
            </w:r>
          </w:p>
        </w:tc>
        <w:tc>
          <w:tcPr>
            <w:tcW w:type="dxa" w:w="3784"/>
          </w:tcPr>
          <w:p>
            <w:r>
              <w:rPr>
                <w:sz w:val="15"/>
              </w:rPr>
              <w:t>10-K_[date]_[filename].htm</w:t>
            </w:r>
          </w:p>
        </w:tc>
      </w:tr>
      <w:tr>
        <w:tc>
          <w:tcPr>
            <w:tcW w:type="dxa" w:w="3784"/>
          </w:tcPr>
          <w:p>
            <w:r>
              <w:rPr>
                <w:sz w:val="15"/>
              </w:rPr>
              <w:t>10-Q Quarterly Report</w:t>
            </w:r>
          </w:p>
        </w:tc>
        <w:tc>
          <w:tcPr>
            <w:tcW w:type="dxa" w:w="3784"/>
          </w:tcPr>
          <w:p>
            <w:r>
              <w:rPr>
                <w:sz w:val="15"/>
              </w:rPr>
              <w:t>Quarterly financial</w:t>
              <w:br/>
              <w:t>update (unaudited)</w:t>
            </w:r>
          </w:p>
        </w:tc>
        <w:tc>
          <w:tcPr>
            <w:tcW w:type="dxa" w:w="3784"/>
          </w:tcPr>
          <w:p>
            <w:r>
              <w:rPr>
                <w:sz w:val="15"/>
              </w:rPr>
              <w:t>Similar to 10-K but quarterly:</w:t>
              <w:br/>
              <w:t>- Condensed financial statements</w:t>
              <w:br/>
              <w:t>- MD&amp;A update</w:t>
              <w:br/>
              <w:t>- Risk factor updates</w:t>
            </w:r>
          </w:p>
        </w:tc>
        <w:tc>
          <w:tcPr>
            <w:tcW w:type="dxa" w:w="3784"/>
          </w:tcPr>
          <w:p>
            <w:r>
              <w:rPr>
                <w:sz w:val="15"/>
              </w:rPr>
              <w:t>10-Q_[date]_[filename].htm</w:t>
            </w:r>
          </w:p>
        </w:tc>
      </w:tr>
      <w:tr>
        <w:tc>
          <w:tcPr>
            <w:tcW w:type="dxa" w:w="3784"/>
          </w:tcPr>
          <w:p>
            <w:r>
              <w:rPr>
                <w:sz w:val="15"/>
              </w:rPr>
              <w:t>8-K Current Report</w:t>
            </w:r>
          </w:p>
        </w:tc>
        <w:tc>
          <w:tcPr>
            <w:tcW w:type="dxa" w:w="3784"/>
          </w:tcPr>
          <w:p>
            <w:r>
              <w:rPr>
                <w:sz w:val="15"/>
              </w:rPr>
              <w:t>Material event</w:t>
              <w:br/>
              <w:t>disclosure</w:t>
            </w:r>
          </w:p>
        </w:tc>
        <w:tc>
          <w:tcPr>
            <w:tcW w:type="dxa" w:w="3784"/>
          </w:tcPr>
          <w:p>
            <w:r>
              <w:rPr>
                <w:sz w:val="15"/>
              </w:rPr>
              <w:t>Event-driven filing:</w:t>
              <w:br/>
              <w:t>- Material agreements</w:t>
              <w:br/>
              <w:t>- Financial results</w:t>
              <w:br/>
              <w:t>- Officer changes</w:t>
              <w:br/>
              <w:t>- Acquisitions/dispositions</w:t>
              <w:br/>
              <w:t>- Regulation FD disclosures</w:t>
            </w:r>
          </w:p>
        </w:tc>
        <w:tc>
          <w:tcPr>
            <w:tcW w:type="dxa" w:w="3784"/>
          </w:tcPr>
          <w:p>
            <w:r>
              <w:rPr>
                <w:sz w:val="15"/>
              </w:rPr>
              <w:t>8-K_[date]_[filename].htm</w:t>
            </w:r>
          </w:p>
        </w:tc>
      </w:tr>
      <w:tr>
        <w:tc>
          <w:tcPr>
            <w:tcW w:type="dxa" w:w="3784"/>
          </w:tcPr>
          <w:p>
            <w:r>
              <w:rPr>
                <w:sz w:val="15"/>
              </w:rPr>
              <w:t>20-F Annual Report</w:t>
              <w:br/>
              <w:t>(Foreign Issuers)</w:t>
            </w:r>
          </w:p>
        </w:tc>
        <w:tc>
          <w:tcPr>
            <w:tcW w:type="dxa" w:w="3784"/>
          </w:tcPr>
          <w:p>
            <w:r>
              <w:rPr>
                <w:sz w:val="15"/>
              </w:rPr>
              <w:t>Annual report for</w:t>
              <w:br/>
              <w:t>foreign private issuers</w:t>
            </w:r>
          </w:p>
        </w:tc>
        <w:tc>
          <w:tcPr>
            <w:tcW w:type="dxa" w:w="3784"/>
          </w:tcPr>
          <w:p>
            <w:r>
              <w:rPr>
                <w:sz w:val="15"/>
              </w:rPr>
              <w:t>Similar to 10-K but for non-US companies</w:t>
              <w:br/>
              <w:t>(e.g., Luckin Coffee, Volkswagen)</w:t>
            </w:r>
          </w:p>
        </w:tc>
        <w:tc>
          <w:tcPr>
            <w:tcW w:type="dxa" w:w="3784"/>
          </w:tcPr>
          <w:p>
            <w:r>
              <w:rPr>
                <w:sz w:val="15"/>
              </w:rPr>
              <w:t>20-F_[date]_[filename].htm</w:t>
            </w:r>
          </w:p>
        </w:tc>
      </w:tr>
      <w:tr>
        <w:tc>
          <w:tcPr>
            <w:tcW w:type="dxa" w:w="3784"/>
          </w:tcPr>
          <w:p>
            <w:r>
              <w:rPr>
                <w:sz w:val="15"/>
              </w:rPr>
              <w:t>EFTS Enforcement</w:t>
              <w:br/>
              <w:t>Search Results</w:t>
            </w:r>
          </w:p>
        </w:tc>
        <w:tc>
          <w:tcPr>
            <w:tcW w:type="dxa" w:w="3784"/>
          </w:tcPr>
          <w:p>
            <w:r>
              <w:rPr>
                <w:sz w:val="15"/>
              </w:rPr>
              <w:t>Full-text search of</w:t>
              <w:br/>
              <w:t>SEC enforcement actions</w:t>
            </w:r>
          </w:p>
        </w:tc>
        <w:tc>
          <w:tcPr>
            <w:tcW w:type="dxa" w:w="3784"/>
          </w:tcPr>
          <w:p>
            <w:r>
              <w:rPr>
                <w:sz w:val="15"/>
              </w:rPr>
              <w:t>hits[]: file_date, file_description, file_type, form_type, file_num, entity_name, period_of_report</w:t>
            </w:r>
          </w:p>
        </w:tc>
        <w:tc>
          <w:tcPr>
            <w:tcW w:type="dxa" w:w="3784"/>
          </w:tcPr>
          <w:p>
            <w:r>
              <w:rPr>
                <w:sz w:val="15"/>
              </w:rPr>
              <w:t>efts_results.json</w:t>
            </w:r>
          </w:p>
        </w:tc>
      </w:tr>
      <w:tr>
        <w:tc>
          <w:tcPr>
            <w:tcW w:type="dxa" w:w="3784"/>
          </w:tcPr>
          <w:p>
            <w:r>
              <w:rPr>
                <w:sz w:val="15"/>
              </w:rPr>
              <w:t>Case Summary</w:t>
            </w:r>
          </w:p>
        </w:tc>
        <w:tc>
          <w:tcPr>
            <w:tcW w:type="dxa" w:w="3784"/>
          </w:tcPr>
          <w:p>
            <w:r>
              <w:rPr>
                <w:sz w:val="15"/>
              </w:rPr>
              <w:t>Per-company metadata</w:t>
              <w:br/>
              <w:t>generated by scraper</w:t>
            </w:r>
          </w:p>
        </w:tc>
        <w:tc>
          <w:tcPr>
            <w:tcW w:type="dxa" w:w="3784"/>
          </w:tcPr>
          <w:p>
            <w:r>
              <w:rPr>
                <w:sz w:val="15"/>
              </w:rPr>
              <w:t>source, name, cik, sic, sic_description, tickers[], exchanges[], stateOfIncorporation, why_selected, num_filings_downloaded, downloaded_files[{form, date, accession, filename, description}], total_filings_available</w:t>
            </w:r>
          </w:p>
        </w:tc>
        <w:tc>
          <w:tcPr>
            <w:tcW w:type="dxa" w:w="3784"/>
          </w:tcPr>
          <w:p>
            <w:r>
              <w:rPr>
                <w:sz w:val="15"/>
              </w:rPr>
              <w:t>case_summary.json</w:t>
            </w:r>
          </w:p>
        </w:tc>
      </w:tr>
    </w:tbl>
    <w:p>
      <w:r>
        <w:t>Companies scraped: Tesla, Enron, Luckin Coffee, Nikola, Valeant, WorldCom, Wells Fargo, Boeing, Kraft Heinz, Under Armour, Volkswagen + EFTS searches for Theranos/Holmes, FTX/Bankman-Fried, Wirecard.</w:t>
      </w:r>
    </w:p>
    <w:p>
      <w:r>
        <w:br w:type="page"/>
      </w:r>
    </w:p>
    <w:p>
      <w:pPr>
        <w:pStyle w:val="Heading2"/>
      </w:pPr>
      <w:r>
        <w:t>2.3 Caselaw Access Project / CAP (Source 4)</w:t>
      </w:r>
    </w:p>
    <w:p>
      <w:r>
        <w:t>Note: CAP (Harvard Law) shut down its own API and redirected to CourtListener. This scraper uses the CourtListener API to fetch Supreme Court opinions.</w:t>
        <w:br/>
        <w:t>Local files: data/cap_cases/[case_folder]/</w:t>
      </w:r>
    </w:p>
    <w:tbl>
      <w:tblPr>
        <w:tblStyle w:val="LightGrid-Accent1"/>
        <w:tblW w:type="auto" w:w="0"/>
        <w:tblLook w:firstColumn="1" w:firstRow="1" w:lastColumn="0" w:lastRow="0" w:noHBand="0" w:noVBand="1" w:val="04A0"/>
      </w:tblPr>
      <w:tblGrid>
        <w:gridCol w:w="3784"/>
        <w:gridCol w:w="3784"/>
        <w:gridCol w:w="3784"/>
        <w:gridCol w:w="3784"/>
      </w:tblGrid>
      <w:tr>
        <w:tc>
          <w:tcPr>
            <w:tcW w:type="dxa" w:w="3784"/>
          </w:tcPr>
          <w:p>
            <w:r>
              <w:rPr>
                <w:b/>
                <w:sz w:val="15"/>
              </w:rPr>
              <w:t>Data Type</w:t>
            </w:r>
          </w:p>
        </w:tc>
        <w:tc>
          <w:tcPr>
            <w:tcW w:type="dxa" w:w="3784"/>
          </w:tcPr>
          <w:p>
            <w:r>
              <w:rPr>
                <w:b/>
                <w:sz w:val="15"/>
              </w:rPr>
              <w:t>Description</w:t>
            </w:r>
          </w:p>
        </w:tc>
        <w:tc>
          <w:tcPr>
            <w:tcW w:type="dxa" w:w="3784"/>
          </w:tcPr>
          <w:p>
            <w:r>
              <w:rPr>
                <w:b/>
                <w:sz w:val="15"/>
              </w:rPr>
              <w:t>Fields / Content</w:t>
            </w:r>
          </w:p>
        </w:tc>
        <w:tc>
          <w:tcPr>
            <w:tcW w:type="dxa" w:w="3784"/>
          </w:tcPr>
          <w:p>
            <w:r>
              <w:rPr>
                <w:b/>
                <w:sz w:val="15"/>
              </w:rPr>
              <w:t>Local File</w:t>
            </w:r>
          </w:p>
        </w:tc>
      </w:tr>
      <w:tr>
        <w:tc>
          <w:tcPr>
            <w:tcW w:type="dxa" w:w="3784"/>
          </w:tcPr>
          <w:p>
            <w:r>
              <w:rPr>
                <w:sz w:val="15"/>
              </w:rPr>
              <w:t>Opinion Cluster</w:t>
              <w:br/>
              <w:t>Metadata</w:t>
            </w:r>
          </w:p>
        </w:tc>
        <w:tc>
          <w:tcPr>
            <w:tcW w:type="dxa" w:w="3784"/>
          </w:tcPr>
          <w:p>
            <w:r>
              <w:rPr>
                <w:sz w:val="15"/>
              </w:rPr>
              <w:t>Full metadata for</w:t>
              <w:br/>
              <w:t>each SCOTUS decision</w:t>
            </w:r>
          </w:p>
        </w:tc>
        <w:tc>
          <w:tcPr>
            <w:tcW w:type="dxa" w:w="3784"/>
          </w:tcPr>
          <w:p>
            <w:r>
              <w:rPr>
                <w:sz w:val="15"/>
              </w:rPr>
              <w:t>id, absolute_url, docket_id, docket, sub_opinions[], citations[], date_filed, date_created, date_modified, judges, case_name, case_name_short, case_name_full, scdb_id, scdb_decision_direction, scdb_votes_majority, scdb_votes_minority, source, procedural_history, attorneys, nature_of_suit, posture, syllabus, headnotes, summary, disposition, history, other_dates, cross_reference, correction, citation_count, precedential_status, filepath_json_harvard, filepath_pdf_harvard, panel, non_participating_judges, cluster_redirections, arguments, headmatter</w:t>
              <w:br/>
              <w:br/>
              <w:t>(46 fields)</w:t>
            </w:r>
          </w:p>
        </w:tc>
        <w:tc>
          <w:tcPr>
            <w:tcW w:type="dxa" w:w="3784"/>
          </w:tcPr>
          <w:p>
            <w:r>
              <w:rPr>
                <w:sz w:val="15"/>
              </w:rPr>
              <w:t>cluster.json</w:t>
            </w:r>
          </w:p>
        </w:tc>
      </w:tr>
      <w:tr>
        <w:tc>
          <w:tcPr>
            <w:tcW w:type="dxa" w:w="3784"/>
          </w:tcPr>
          <w:p>
            <w:r>
              <w:rPr>
                <w:sz w:val="15"/>
              </w:rPr>
              <w:t>Full Opinion Text</w:t>
            </w:r>
          </w:p>
        </w:tc>
        <w:tc>
          <w:tcPr>
            <w:tcW w:type="dxa" w:w="3784"/>
          </w:tcPr>
          <w:p>
            <w:r>
              <w:rPr>
                <w:sz w:val="15"/>
              </w:rPr>
              <w:t>Complete text of</w:t>
              <w:br/>
              <w:t>court opinions</w:t>
              <w:br/>
              <w:t>(majority, concurrence,</w:t>
              <w:br/>
              <w:t>dissent)</w:t>
            </w:r>
          </w:p>
        </w:tc>
        <w:tc>
          <w:tcPr>
            <w:tcW w:type="dxa" w:w="3784"/>
          </w:tcPr>
          <w:p>
            <w:r>
              <w:rPr>
                <w:sz w:val="15"/>
              </w:rPr>
              <w:t>plain_text (full opinion text)</w:t>
              <w:br/>
              <w:t>html_with_citations (HTML with hyperlinked citations)</w:t>
              <w:br/>
              <w:t>html (raw HTML)</w:t>
              <w:br/>
              <w:t>xml_harvard (Harvard XML format)</w:t>
              <w:br/>
              <w:t>type (opinion type: majority/concurrence/dissent)</w:t>
              <w:br/>
              <w:t>author, joined_by, per_curiam</w:t>
              <w:br/>
              <w:br/>
              <w:t>Typical length: 5,000–150,000+ characters</w:t>
            </w:r>
          </w:p>
        </w:tc>
        <w:tc>
          <w:tcPr>
            <w:tcW w:type="dxa" w:w="3784"/>
          </w:tcPr>
          <w:p>
            <w:r>
              <w:rPr>
                <w:sz w:val="15"/>
              </w:rPr>
              <w:t>opinion_[n]_[type].txt</w:t>
            </w:r>
          </w:p>
        </w:tc>
      </w:tr>
      <w:tr>
        <w:tc>
          <w:tcPr>
            <w:tcW w:type="dxa" w:w="3784"/>
          </w:tcPr>
          <w:p>
            <w:r>
              <w:rPr>
                <w:sz w:val="15"/>
              </w:rPr>
              <w:t>Citation Network</w:t>
              <w:br/>
              <w:t>(cited_by)</w:t>
            </w:r>
          </w:p>
        </w:tc>
        <w:tc>
          <w:tcPr>
            <w:tcW w:type="dxa" w:w="3784"/>
          </w:tcPr>
          <w:p>
            <w:r>
              <w:rPr>
                <w:sz w:val="15"/>
              </w:rPr>
              <w:t>Cases that cite</w:t>
              <w:br/>
              <w:t>this opinion</w:t>
            </w:r>
          </w:p>
        </w:tc>
        <w:tc>
          <w:tcPr>
            <w:tcW w:type="dxa" w:w="3784"/>
          </w:tcPr>
          <w:p>
            <w:r>
              <w:rPr>
                <w:sz w:val="15"/>
              </w:rPr>
              <w:t>Array of opinion objects with:</w:t>
              <w:br/>
              <w:t>case_name, absolute_url, citation_count, date_filed, court, precedential_status</w:t>
              <w:br/>
              <w:br/>
              <w:t>Up to 20 citing cases per query</w:t>
            </w:r>
          </w:p>
        </w:tc>
        <w:tc>
          <w:tcPr>
            <w:tcW w:type="dxa" w:w="3784"/>
          </w:tcPr>
          <w:p>
            <w:r>
              <w:rPr>
                <w:sz w:val="15"/>
              </w:rPr>
              <w:t>cited_by.json</w:t>
            </w:r>
          </w:p>
        </w:tc>
      </w:tr>
      <w:tr>
        <w:tc>
          <w:tcPr>
            <w:tcW w:type="dxa" w:w="3784"/>
          </w:tcPr>
          <w:p>
            <w:r>
              <w:rPr>
                <w:sz w:val="15"/>
              </w:rPr>
              <w:t>Case Summary</w:t>
            </w:r>
          </w:p>
        </w:tc>
        <w:tc>
          <w:tcPr>
            <w:tcW w:type="dxa" w:w="3784"/>
          </w:tcPr>
          <w:p>
            <w:r>
              <w:rPr>
                <w:sz w:val="15"/>
              </w:rPr>
              <w:t>Generated metadata</w:t>
            </w:r>
          </w:p>
        </w:tc>
        <w:tc>
          <w:tcPr>
            <w:tcW w:type="dxa" w:w="3784"/>
          </w:tcPr>
          <w:p>
            <w:r>
              <w:rPr>
                <w:sz w:val="15"/>
              </w:rPr>
              <w:t>source, case_name, cluster_id, date_filed, court, court_citation_string, citations[], docket_number, docket_id, judges, num_opinions, num_cited_by, absolute_url, legal_principle, year</w:t>
            </w:r>
          </w:p>
        </w:tc>
        <w:tc>
          <w:tcPr>
            <w:tcW w:type="dxa" w:w="3784"/>
          </w:tcPr>
          <w:p>
            <w:r>
              <w:rPr>
                <w:sz w:val="15"/>
              </w:rPr>
              <w:t>metadata.json</w:t>
            </w:r>
          </w:p>
        </w:tc>
      </w:tr>
    </w:tbl>
    <w:p>
      <w:r>
        <w:t>Cases scraped: Basic v. Levinson (1988), Dura Pharmaceuticals v. Broudo (2005), Halliburton v. Erica P. John Fund II (2014), Tellabs v. Makor Issues (2007), Morrison v. National Australia Bank (2010), Stoneridge v. Scientific-Atlanta (2008), Janus Capital v. First Derivative (2011), Omnicare v. Laborers (2015), Lorenzo v. SEC (2019), Goldman Sachs v. Arkansas Teacher Retirement (2021).</w:t>
      </w:r>
    </w:p>
    <w:p>
      <w:r>
        <w:br w:type="page"/>
      </w:r>
    </w:p>
    <w:p>
      <w:pPr>
        <w:pStyle w:val="Heading2"/>
      </w:pPr>
      <w:r>
        <w:t>2.4 Pile-of-Law / HuggingFace (Source 5)</w:t>
      </w:r>
    </w:p>
    <w:p>
      <w:r>
        <w:t>Dataset: pile-of-law/pile-of-law on HuggingFace Hub</w:t>
        <w:br/>
        <w:t>Access: Streaming via datasets library (no download of full 256GB)</w:t>
        <w:br/>
        <w:t>Local files: data/pile_of_law_samples/[subset_folder]/</w:t>
      </w:r>
    </w:p>
    <w:tbl>
      <w:tblPr>
        <w:tblStyle w:val="LightGrid-Accent1"/>
        <w:tblW w:type="auto" w:w="0"/>
        <w:tblLook w:firstColumn="1" w:firstRow="1" w:lastColumn="0" w:lastRow="0" w:noHBand="0" w:noVBand="1" w:val="04A0"/>
      </w:tblPr>
      <w:tblGrid>
        <w:gridCol w:w="3028"/>
        <w:gridCol w:w="3028"/>
        <w:gridCol w:w="3028"/>
        <w:gridCol w:w="3028"/>
        <w:gridCol w:w="3028"/>
      </w:tblGrid>
      <w:tr>
        <w:tc>
          <w:tcPr>
            <w:tcW w:type="dxa" w:w="3028"/>
          </w:tcPr>
          <w:p>
            <w:r>
              <w:rPr>
                <w:b/>
                <w:sz w:val="15"/>
              </w:rPr>
              <w:t>Subset</w:t>
            </w:r>
          </w:p>
        </w:tc>
        <w:tc>
          <w:tcPr>
            <w:tcW w:type="dxa" w:w="3028"/>
          </w:tcPr>
          <w:p>
            <w:r>
              <w:rPr>
                <w:b/>
                <w:sz w:val="15"/>
              </w:rPr>
              <w:t>Description</w:t>
            </w:r>
          </w:p>
        </w:tc>
        <w:tc>
          <w:tcPr>
            <w:tcW w:type="dxa" w:w="3028"/>
          </w:tcPr>
          <w:p>
            <w:r>
              <w:rPr>
                <w:b/>
                <w:sz w:val="15"/>
              </w:rPr>
              <w:t>Fields Per Sample</w:t>
            </w:r>
          </w:p>
        </w:tc>
        <w:tc>
          <w:tcPr>
            <w:tcW w:type="dxa" w:w="3028"/>
          </w:tcPr>
          <w:p>
            <w:r>
              <w:rPr>
                <w:b/>
                <w:sz w:val="15"/>
              </w:rPr>
              <w:t>Local File</w:t>
            </w:r>
          </w:p>
        </w:tc>
        <w:tc>
          <w:tcPr>
            <w:tcW w:type="dxa" w:w="3028"/>
          </w:tcPr>
          <w:p>
            <w:r>
              <w:rPr>
                <w:b/>
                <w:sz w:val="15"/>
              </w:rPr>
              <w:t>Sample Size</w:t>
            </w:r>
          </w:p>
        </w:tc>
      </w:tr>
      <w:tr>
        <w:tc>
          <w:tcPr>
            <w:tcW w:type="dxa" w:w="3028"/>
          </w:tcPr>
          <w:p>
            <w:r>
              <w:rPr>
                <w:sz w:val="15"/>
              </w:rPr>
              <w:t>courtlistener_opinions</w:t>
            </w:r>
          </w:p>
        </w:tc>
        <w:tc>
          <w:tcPr>
            <w:tcW w:type="dxa" w:w="3028"/>
          </w:tcPr>
          <w:p>
            <w:r>
              <w:rPr>
                <w:sz w:val="15"/>
              </w:rPr>
              <w:t>Full court opinions</w:t>
              <w:br/>
              <w:t>from CourtListener</w:t>
            </w:r>
          </w:p>
        </w:tc>
        <w:tc>
          <w:tcPr>
            <w:tcW w:type="dxa" w:w="3028"/>
          </w:tcPr>
          <w:p>
            <w:r>
              <w:rPr>
                <w:sz w:val="15"/>
              </w:rPr>
              <w:t>text (full opinion text)</w:t>
              <w:br/>
              <w:t>created_timestamp</w:t>
              <w:br/>
              <w:t>downloaded_timestamp</w:t>
              <w:br/>
              <w:t>url</w:t>
            </w:r>
          </w:p>
        </w:tc>
        <w:tc>
          <w:tcPr>
            <w:tcW w:type="dxa" w:w="3028"/>
          </w:tcPr>
          <w:p>
            <w:r>
              <w:rPr>
                <w:sz w:val="15"/>
              </w:rPr>
              <w:t>courtlistener_opinions/</w:t>
              <w:br/>
              <w:t>sample_0.json–sample_9.json</w:t>
            </w:r>
          </w:p>
        </w:tc>
        <w:tc>
          <w:tcPr>
            <w:tcW w:type="dxa" w:w="3028"/>
          </w:tcPr>
          <w:p>
            <w:r>
              <w:rPr>
                <w:sz w:val="15"/>
              </w:rPr>
              <w:t>10 samples</w:t>
            </w:r>
          </w:p>
        </w:tc>
      </w:tr>
      <w:tr>
        <w:tc>
          <w:tcPr>
            <w:tcW w:type="dxa" w:w="3028"/>
          </w:tcPr>
          <w:p>
            <w:r>
              <w:rPr>
                <w:sz w:val="15"/>
              </w:rPr>
              <w:t>courtlistener_docket_</w:t>
              <w:br/>
              <w:t>entry_documents</w:t>
            </w:r>
          </w:p>
        </w:tc>
        <w:tc>
          <w:tcPr>
            <w:tcW w:type="dxa" w:w="3028"/>
          </w:tcPr>
          <w:p>
            <w:r>
              <w:rPr>
                <w:sz w:val="15"/>
              </w:rPr>
              <w:t>Docket entry documents</w:t>
              <w:br/>
              <w:t>(motions, orders, etc.)</w:t>
            </w:r>
          </w:p>
        </w:tc>
        <w:tc>
          <w:tcPr>
            <w:tcW w:type="dxa" w:w="3028"/>
          </w:tcPr>
          <w:p>
            <w:r>
              <w:rPr>
                <w:sz w:val="15"/>
              </w:rPr>
              <w:t>text (document text)</w:t>
              <w:br/>
              <w:t>created_timestamp</w:t>
              <w:br/>
              <w:t>downloaded_timestamp</w:t>
              <w:br/>
              <w:t>url</w:t>
            </w:r>
          </w:p>
        </w:tc>
        <w:tc>
          <w:tcPr>
            <w:tcW w:type="dxa" w:w="3028"/>
          </w:tcPr>
          <w:p>
            <w:r>
              <w:rPr>
                <w:sz w:val="15"/>
              </w:rPr>
              <w:t>courtlistener_docket_</w:t>
              <w:br/>
              <w:t>entry_documents/</w:t>
              <w:br/>
              <w:t>sample_0.json–sample_9.json</w:t>
            </w:r>
          </w:p>
        </w:tc>
        <w:tc>
          <w:tcPr>
            <w:tcW w:type="dxa" w:w="3028"/>
          </w:tcPr>
          <w:p>
            <w:r>
              <w:rPr>
                <w:sz w:val="15"/>
              </w:rPr>
              <w:t>10 samples</w:t>
            </w:r>
          </w:p>
        </w:tc>
      </w:tr>
      <w:tr>
        <w:tc>
          <w:tcPr>
            <w:tcW w:type="dxa" w:w="3028"/>
          </w:tcPr>
          <w:p>
            <w:r>
              <w:rPr>
                <w:sz w:val="15"/>
              </w:rPr>
              <w:t>atticus_contracts</w:t>
            </w:r>
          </w:p>
        </w:tc>
        <w:tc>
          <w:tcPr>
            <w:tcW w:type="dxa" w:w="3028"/>
          </w:tcPr>
          <w:p>
            <w:r>
              <w:rPr>
                <w:sz w:val="15"/>
              </w:rPr>
              <w:t>Legal contracts</w:t>
              <w:br/>
              <w:t>(full text)</w:t>
            </w:r>
          </w:p>
        </w:tc>
        <w:tc>
          <w:tcPr>
            <w:tcW w:type="dxa" w:w="3028"/>
          </w:tcPr>
          <w:p>
            <w:r>
              <w:rPr>
                <w:sz w:val="15"/>
              </w:rPr>
              <w:t>text (complete contract text,</w:t>
              <w:br/>
              <w:t>3,500–4,000+ lines)</w:t>
              <w:br/>
              <w:t>created_timestamp</w:t>
              <w:br/>
              <w:t>downloaded_timestamp</w:t>
              <w:br/>
              <w:t>url</w:t>
            </w:r>
          </w:p>
        </w:tc>
        <w:tc>
          <w:tcPr>
            <w:tcW w:type="dxa" w:w="3028"/>
          </w:tcPr>
          <w:p>
            <w:r>
              <w:rPr>
                <w:sz w:val="15"/>
              </w:rPr>
              <w:t>atticus_contracts/</w:t>
              <w:br/>
              <w:t>sample_0.json–sample_9.json</w:t>
            </w:r>
          </w:p>
        </w:tc>
        <w:tc>
          <w:tcPr>
            <w:tcW w:type="dxa" w:w="3028"/>
          </w:tcPr>
          <w:p>
            <w:r>
              <w:rPr>
                <w:sz w:val="15"/>
              </w:rPr>
              <w:t>10 samples</w:t>
            </w:r>
          </w:p>
        </w:tc>
      </w:tr>
      <w:tr>
        <w:tc>
          <w:tcPr>
            <w:tcW w:type="dxa" w:w="3028"/>
          </w:tcPr>
          <w:p>
            <w:r>
              <w:rPr>
                <w:sz w:val="15"/>
              </w:rPr>
              <w:t>federal_register</w:t>
            </w:r>
          </w:p>
        </w:tc>
        <w:tc>
          <w:tcPr>
            <w:tcW w:type="dxa" w:w="3028"/>
          </w:tcPr>
          <w:p>
            <w:r>
              <w:rPr>
                <w:sz w:val="15"/>
              </w:rPr>
              <w:t>Federal regulations</w:t>
              <w:br/>
              <w:t>and admin documents</w:t>
            </w:r>
          </w:p>
        </w:tc>
        <w:tc>
          <w:tcPr>
            <w:tcW w:type="dxa" w:w="3028"/>
          </w:tcPr>
          <w:p>
            <w:r>
              <w:rPr>
                <w:sz w:val="15"/>
              </w:rPr>
              <w:t>text (regulation text)</w:t>
              <w:br/>
              <w:t>created_timestamp</w:t>
              <w:br/>
              <w:t>downloaded_timestamp</w:t>
              <w:br/>
              <w:t>url</w:t>
            </w:r>
          </w:p>
        </w:tc>
        <w:tc>
          <w:tcPr>
            <w:tcW w:type="dxa" w:w="3028"/>
          </w:tcPr>
          <w:p>
            <w:r>
              <w:rPr>
                <w:sz w:val="15"/>
              </w:rPr>
              <w:t>federal_register/</w:t>
              <w:br/>
              <w:t>sample_0.json–sample_9.json</w:t>
            </w:r>
          </w:p>
        </w:tc>
        <w:tc>
          <w:tcPr>
            <w:tcW w:type="dxa" w:w="3028"/>
          </w:tcPr>
          <w:p>
            <w:r>
              <w:rPr>
                <w:sz w:val="15"/>
              </w:rPr>
              <w:t>10 samples</w:t>
            </w:r>
          </w:p>
        </w:tc>
      </w:tr>
      <w:tr>
        <w:tc>
          <w:tcPr>
            <w:tcW w:type="dxa" w:w="3028"/>
          </w:tcPr>
          <w:p>
            <w:r>
              <w:rPr>
                <w:sz w:val="15"/>
              </w:rPr>
              <w:t>cap_huggingface</w:t>
              <w:br/>
              <w:t>(Harvard CAP)</w:t>
            </w:r>
          </w:p>
        </w:tc>
        <w:tc>
          <w:tcPr>
            <w:tcW w:type="dxa" w:w="3028"/>
          </w:tcPr>
          <w:p>
            <w:r>
              <w:rPr>
                <w:sz w:val="15"/>
              </w:rPr>
              <w:t>CAP opinions via</w:t>
              <w:br/>
              <w:t>HuggingFace</w:t>
              <w:br/>
              <w:t>(currently empty)</w:t>
            </w:r>
          </w:p>
        </w:tc>
        <w:tc>
          <w:tcPr>
            <w:tcW w:type="dxa" w:w="3028"/>
          </w:tcPr>
          <w:p>
            <w:r>
              <w:rPr>
                <w:sz w:val="15"/>
              </w:rPr>
              <w:t>Expected: text, url,</w:t>
              <w:br/>
              <w:t>timestamps</w:t>
              <w:br/>
              <w:t>(requires dataset access approval)</w:t>
            </w:r>
          </w:p>
        </w:tc>
        <w:tc>
          <w:tcPr>
            <w:tcW w:type="dxa" w:w="3028"/>
          </w:tcPr>
          <w:p>
            <w:r>
              <w:rPr>
                <w:sz w:val="15"/>
              </w:rPr>
              <w:t>cap_huggingface/</w:t>
              <w:br/>
              <w:t>(empty)</w:t>
            </w:r>
          </w:p>
        </w:tc>
        <w:tc>
          <w:tcPr>
            <w:tcW w:type="dxa" w:w="3028"/>
          </w:tcPr>
          <w:p>
            <w:r>
              <w:rPr>
                <w:sz w:val="15"/>
              </w:rPr>
              <w:t>0 samples</w:t>
              <w:br/>
              <w:t>(access pending)</w:t>
            </w:r>
          </w:p>
        </w:tc>
      </w:tr>
    </w:tbl>
    <w:p>
      <w:pPr>
        <w:pStyle w:val="Heading2"/>
      </w:pPr>
      <w:r>
        <w:t>2.5 Internet Archive RECAP (Source 6)</w:t>
      </w:r>
    </w:p>
    <w:p>
      <w:r>
        <w:t>API: archive.org/metadata/ and archive.org/download/</w:t>
        <w:br/>
        <w:t>Local files: data/ia_recap_cases/[identifier_folder]/</w:t>
        <w:br/>
        <w:t>Access: Free, no authentication. Public domain US government documents.</w:t>
      </w:r>
    </w:p>
    <w:tbl>
      <w:tblPr>
        <w:tblStyle w:val="LightGrid-Accent1"/>
        <w:tblW w:type="auto" w:w="0"/>
        <w:tblLook w:firstColumn="1" w:firstRow="1" w:lastColumn="0" w:lastRow="0" w:noHBand="0" w:noVBand="1" w:val="04A0"/>
      </w:tblPr>
      <w:tblGrid>
        <w:gridCol w:w="3784"/>
        <w:gridCol w:w="3784"/>
        <w:gridCol w:w="3784"/>
        <w:gridCol w:w="3784"/>
      </w:tblGrid>
      <w:tr>
        <w:tc>
          <w:tcPr>
            <w:tcW w:type="dxa" w:w="3784"/>
          </w:tcPr>
          <w:p>
            <w:r>
              <w:rPr>
                <w:b/>
                <w:sz w:val="15"/>
              </w:rPr>
              <w:t>Data Type</w:t>
            </w:r>
          </w:p>
        </w:tc>
        <w:tc>
          <w:tcPr>
            <w:tcW w:type="dxa" w:w="3784"/>
          </w:tcPr>
          <w:p>
            <w:r>
              <w:rPr>
                <w:b/>
                <w:sz w:val="15"/>
              </w:rPr>
              <w:t>Description</w:t>
            </w:r>
          </w:p>
        </w:tc>
        <w:tc>
          <w:tcPr>
            <w:tcW w:type="dxa" w:w="3784"/>
          </w:tcPr>
          <w:p>
            <w:r>
              <w:rPr>
                <w:b/>
                <w:sz w:val="15"/>
              </w:rPr>
              <w:t>Fields / Content</w:t>
            </w:r>
          </w:p>
        </w:tc>
        <w:tc>
          <w:tcPr>
            <w:tcW w:type="dxa" w:w="3784"/>
          </w:tcPr>
          <w:p>
            <w:r>
              <w:rPr>
                <w:b/>
                <w:sz w:val="15"/>
              </w:rPr>
              <w:t>Local File</w:t>
            </w:r>
          </w:p>
        </w:tc>
      </w:tr>
      <w:tr>
        <w:tc>
          <w:tcPr>
            <w:tcW w:type="dxa" w:w="3784"/>
          </w:tcPr>
          <w:p>
            <w:r>
              <w:rPr>
                <w:sz w:val="15"/>
              </w:rPr>
              <w:t>IA Metadata</w:t>
            </w:r>
          </w:p>
        </w:tc>
        <w:tc>
          <w:tcPr>
            <w:tcW w:type="dxa" w:w="3784"/>
          </w:tcPr>
          <w:p>
            <w:r>
              <w:rPr>
                <w:sz w:val="15"/>
              </w:rPr>
              <w:t>Internet Archive</w:t>
              <w:br/>
              <w:t>collection metadata</w:t>
            </w:r>
          </w:p>
        </w:tc>
        <w:tc>
          <w:tcPr>
            <w:tcW w:type="dxa" w:w="3784"/>
          </w:tcPr>
          <w:p>
            <w:r>
              <w:rPr>
                <w:sz w:val="15"/>
              </w:rPr>
              <w:t>identifier, collection[], contributor, court, description, language, licenseurl, mediatype, title, publicdate, uploader, addeddate, backup_location, curation, scanner, subject[], creator</w:t>
              <w:br/>
              <w:br/>
              <w:t>(15+ fields)</w:t>
            </w:r>
          </w:p>
        </w:tc>
        <w:tc>
          <w:tcPr>
            <w:tcW w:type="dxa" w:w="3784"/>
          </w:tcPr>
          <w:p>
            <w:r>
              <w:rPr>
                <w:sz w:val="15"/>
              </w:rPr>
              <w:t>ia_metadata.json</w:t>
            </w:r>
          </w:p>
        </w:tc>
      </w:tr>
      <w:tr>
        <w:tc>
          <w:tcPr>
            <w:tcW w:type="dxa" w:w="3784"/>
          </w:tcPr>
          <w:p>
            <w:r>
              <w:rPr>
                <w:sz w:val="15"/>
              </w:rPr>
              <w:t>File Manifest</w:t>
            </w:r>
          </w:p>
        </w:tc>
        <w:tc>
          <w:tcPr>
            <w:tcW w:type="dxa" w:w="3784"/>
          </w:tcPr>
          <w:p>
            <w:r>
              <w:rPr>
                <w:sz w:val="15"/>
              </w:rPr>
              <w:t>List of all files</w:t>
              <w:br/>
              <w:t>in the IA item</w:t>
            </w:r>
          </w:p>
        </w:tc>
        <w:tc>
          <w:tcPr>
            <w:tcW w:type="dxa" w:w="3784"/>
          </w:tcPr>
          <w:p>
            <w:r>
              <w:rPr>
                <w:sz w:val="15"/>
              </w:rPr>
              <w:t>identifier, title, total_files, pdf_count, xml_count, json_count, other_count, pdf_files[], xml_files[], json_files[], other_files[]</w:t>
              <w:br/>
              <w:br/>
              <w:t>Typical: 700–740 files per case</w:t>
            </w:r>
          </w:p>
        </w:tc>
        <w:tc>
          <w:tcPr>
            <w:tcW w:type="dxa" w:w="3784"/>
          </w:tcPr>
          <w:p>
            <w:r>
              <w:rPr>
                <w:sz w:val="15"/>
              </w:rPr>
              <w:t>file_manifest.json</w:t>
            </w:r>
          </w:p>
        </w:tc>
      </w:tr>
      <w:tr>
        <w:tc>
          <w:tcPr>
            <w:tcW w:type="dxa" w:w="3784"/>
          </w:tcPr>
          <w:p>
            <w:r>
              <w:rPr>
                <w:sz w:val="15"/>
              </w:rPr>
              <w:t>Docket JSON</w:t>
            </w:r>
          </w:p>
        </w:tc>
        <w:tc>
          <w:tcPr>
            <w:tcW w:type="dxa" w:w="3784"/>
          </w:tcPr>
          <w:p>
            <w:r>
              <w:rPr>
                <w:sz w:val="15"/>
              </w:rPr>
              <w:t>Structured docket data</w:t>
              <w:br/>
              <w:t>(when available)</w:t>
            </w:r>
          </w:p>
        </w:tc>
        <w:tc>
          <w:tcPr>
            <w:tcW w:type="dxa" w:w="3784"/>
          </w:tcPr>
          <w:p>
            <w:r>
              <w:rPr>
                <w:sz w:val="15"/>
              </w:rPr>
              <w:t>Court docket information in JSON format</w:t>
              <w:br/>
              <w:t>Varies by case</w:t>
            </w:r>
          </w:p>
        </w:tc>
        <w:tc>
          <w:tcPr>
            <w:tcW w:type="dxa" w:w="3784"/>
          </w:tcPr>
          <w:p>
            <w:r>
              <w:rPr>
                <w:sz w:val="15"/>
              </w:rPr>
              <w:t>[identifier].docket.json</w:t>
            </w:r>
          </w:p>
        </w:tc>
      </w:tr>
      <w:tr>
        <w:tc>
          <w:tcPr>
            <w:tcW w:type="dxa" w:w="3784"/>
          </w:tcPr>
          <w:p>
            <w:r>
              <w:rPr>
                <w:sz w:val="15"/>
              </w:rPr>
              <w:t>PDF Court Documents</w:t>
            </w:r>
          </w:p>
        </w:tc>
        <w:tc>
          <w:tcPr>
            <w:tcW w:type="dxa" w:w="3784"/>
          </w:tcPr>
          <w:p>
            <w:r>
              <w:rPr>
                <w:sz w:val="15"/>
              </w:rPr>
              <w:t>Actual PACER filings</w:t>
              <w:br/>
              <w:t>(complaints, motions,</w:t>
              <w:br/>
              <w:t>orders, judgments)</w:t>
            </w:r>
          </w:p>
        </w:tc>
        <w:tc>
          <w:tcPr>
            <w:tcW w:type="dxa" w:w="3784"/>
          </w:tcPr>
          <w:p>
            <w:r>
              <w:rPr>
                <w:sz w:val="15"/>
              </w:rPr>
              <w:t>Binary PDF files of court documents</w:t>
              <w:br/>
              <w:t>Named: [identifier].[entry].[page].pdf</w:t>
              <w:br/>
              <w:t>One PDF per docket entry document</w:t>
              <w:br/>
              <w:br/>
              <w:t>We downloaded 10 per case (up to 727 available)</w:t>
            </w:r>
          </w:p>
        </w:tc>
        <w:tc>
          <w:tcPr>
            <w:tcW w:type="dxa" w:w="3784"/>
          </w:tcPr>
          <w:p>
            <w:r>
              <w:rPr>
                <w:sz w:val="15"/>
              </w:rPr>
              <w:t>[identifier].[n].[m].pdf</w:t>
            </w:r>
          </w:p>
        </w:tc>
      </w:tr>
      <w:tr>
        <w:tc>
          <w:tcPr>
            <w:tcW w:type="dxa" w:w="3784"/>
          </w:tcPr>
          <w:p>
            <w:r>
              <w:rPr>
                <w:sz w:val="15"/>
              </w:rPr>
              <w:t>Case Summary</w:t>
            </w:r>
          </w:p>
        </w:tc>
        <w:tc>
          <w:tcPr>
            <w:tcW w:type="dxa" w:w="3784"/>
          </w:tcPr>
          <w:p>
            <w:r>
              <w:rPr>
                <w:sz w:val="15"/>
              </w:rPr>
              <w:t>Generated metadata</w:t>
            </w:r>
          </w:p>
        </w:tc>
        <w:tc>
          <w:tcPr>
            <w:tcW w:type="dxa" w:w="3784"/>
          </w:tcPr>
          <w:p>
            <w:r>
              <w:rPr>
                <w:sz w:val="15"/>
              </w:rPr>
              <w:t>source, identifier, title, total_files, pdfs_available, pdfs_downloaded</w:t>
            </w:r>
          </w:p>
        </w:tc>
        <w:tc>
          <w:tcPr>
            <w:tcW w:type="dxa" w:w="3784"/>
          </w:tcPr>
          <w:p>
            <w:r>
              <w:rPr>
                <w:sz w:val="15"/>
              </w:rPr>
              <w:t>In _all_cases_summary.json</w:t>
            </w:r>
          </w:p>
        </w:tc>
      </w:tr>
    </w:tbl>
    <w:p>
      <w:r>
        <w:br w:type="page"/>
      </w:r>
    </w:p>
    <w:p>
      <w:pPr>
        <w:pStyle w:val="Heading1"/>
      </w:pPr>
      <w:r>
        <w:t>3. Data Type Cross-Reference: What Can You Get From Each Source?</w:t>
      </w:r>
    </w:p>
    <w:p>
      <w:r>
        <w:t>This table shows which types of legal information are available from each source. Use this to decide which source(s) to use for each part of the S²NS pipeline.</w:t>
      </w:r>
    </w:p>
    <w:tbl>
      <w:tblPr>
        <w:tblStyle w:val="LightGrid-Accent1"/>
        <w:tblW w:type="auto" w:w="0"/>
        <w:tblLook w:firstColumn="1" w:firstRow="1" w:lastColumn="0" w:lastRow="0" w:noHBand="0" w:noVBand="1" w:val="04A0"/>
      </w:tblPr>
      <w:tblGrid>
        <w:gridCol w:w="2523"/>
        <w:gridCol w:w="2523"/>
        <w:gridCol w:w="2523"/>
        <w:gridCol w:w="2523"/>
        <w:gridCol w:w="2523"/>
        <w:gridCol w:w="2523"/>
      </w:tblGrid>
      <w:tr>
        <w:tc>
          <w:tcPr>
            <w:tcW w:type="dxa" w:w="2523"/>
          </w:tcPr>
          <w:p>
            <w:pPr>
              <w:jc w:val="center"/>
            </w:pPr>
            <w:r>
              <w:rPr>
                <w:b/>
                <w:sz w:val="16"/>
              </w:rPr>
              <w:t>Information Type</w:t>
            </w:r>
          </w:p>
        </w:tc>
        <w:tc>
          <w:tcPr>
            <w:tcW w:type="dxa" w:w="2523"/>
          </w:tcPr>
          <w:p>
            <w:pPr>
              <w:jc w:val="center"/>
            </w:pPr>
            <w:r>
              <w:rPr>
                <w:b/>
                <w:sz w:val="16"/>
              </w:rPr>
              <w:t>CourtListener</w:t>
              <w:br/>
              <w:t>/RECAP</w:t>
            </w:r>
          </w:p>
        </w:tc>
        <w:tc>
          <w:tcPr>
            <w:tcW w:type="dxa" w:w="2523"/>
          </w:tcPr>
          <w:p>
            <w:pPr>
              <w:jc w:val="center"/>
            </w:pPr>
            <w:r>
              <w:rPr>
                <w:b/>
                <w:sz w:val="16"/>
              </w:rPr>
              <w:t>SEC EDGAR</w:t>
            </w:r>
          </w:p>
        </w:tc>
        <w:tc>
          <w:tcPr>
            <w:tcW w:type="dxa" w:w="2523"/>
          </w:tcPr>
          <w:p>
            <w:pPr>
              <w:jc w:val="center"/>
            </w:pPr>
            <w:r>
              <w:rPr>
                <w:b/>
                <w:sz w:val="16"/>
              </w:rPr>
              <w:t>CAP</w:t>
            </w:r>
          </w:p>
        </w:tc>
        <w:tc>
          <w:tcPr>
            <w:tcW w:type="dxa" w:w="2523"/>
          </w:tcPr>
          <w:p>
            <w:pPr>
              <w:jc w:val="center"/>
            </w:pPr>
            <w:r>
              <w:rPr>
                <w:b/>
                <w:sz w:val="16"/>
              </w:rPr>
              <w:t>Pile-of-Law</w:t>
            </w:r>
          </w:p>
        </w:tc>
        <w:tc>
          <w:tcPr>
            <w:tcW w:type="dxa" w:w="2523"/>
          </w:tcPr>
          <w:p>
            <w:pPr>
              <w:jc w:val="center"/>
            </w:pPr>
            <w:r>
              <w:rPr>
                <w:b/>
                <w:sz w:val="16"/>
              </w:rPr>
              <w:t>IA RECAP</w:t>
            </w:r>
          </w:p>
        </w:tc>
      </w:tr>
      <w:tr>
        <w:tc>
          <w:tcPr>
            <w:tcW w:type="dxa" w:w="2523"/>
          </w:tcPr>
          <w:p>
            <w:r>
              <w:rPr>
                <w:sz w:val="16"/>
              </w:rPr>
              <w:t>Case name &amp; docket number</w:t>
            </w:r>
          </w:p>
        </w:tc>
        <w:tc>
          <w:tcPr>
            <w:tcW w:type="dxa" w:w="2523"/>
          </w:tcPr>
          <w:p>
            <w:r>
              <w:rPr>
                <w:color w:val="008000"/>
                <w:sz w:val="16"/>
              </w:rPr>
              <w:t>YES</w:t>
            </w:r>
          </w:p>
        </w:tc>
        <w:tc>
          <w:tcPr>
            <w:tcW w:type="dxa" w:w="2523"/>
          </w:tcPr>
          <w:p>
            <w:r>
              <w:rPr>
                <w:sz w:val="16"/>
              </w:rPr>
              <w:t>N/A</w:t>
              <w:br/>
              <w:t>(filings, not cases)</w:t>
            </w:r>
          </w:p>
        </w:tc>
        <w:tc>
          <w:tcPr>
            <w:tcW w:type="dxa" w:w="2523"/>
          </w:tcPr>
          <w:p>
            <w:r>
              <w:rPr>
                <w:color w:val="008000"/>
                <w:sz w:val="16"/>
              </w:rPr>
              <w:t>YES</w:t>
            </w:r>
          </w:p>
        </w:tc>
        <w:tc>
          <w:tcPr>
            <w:tcW w:type="dxa" w:w="2523"/>
          </w:tcPr>
          <w:p>
            <w:r>
              <w:rPr>
                <w:sz w:val="16"/>
              </w:rPr>
              <w:t>Partial</w:t>
              <w:br/>
              <w:t>(in text)</w:t>
            </w:r>
          </w:p>
        </w:tc>
        <w:tc>
          <w:tcPr>
            <w:tcW w:type="dxa" w:w="2523"/>
          </w:tcPr>
          <w:p>
            <w:r>
              <w:rPr>
                <w:color w:val="008000"/>
                <w:sz w:val="16"/>
              </w:rPr>
              <w:t>YES</w:t>
            </w:r>
          </w:p>
        </w:tc>
      </w:tr>
      <w:tr>
        <w:tc>
          <w:tcPr>
            <w:tcW w:type="dxa" w:w="2523"/>
          </w:tcPr>
          <w:p>
            <w:r>
              <w:rPr>
                <w:sz w:val="16"/>
              </w:rPr>
              <w:t>Court &amp; jurisdiction</w:t>
            </w:r>
          </w:p>
        </w:tc>
        <w:tc>
          <w:tcPr>
            <w:tcW w:type="dxa" w:w="2523"/>
          </w:tcPr>
          <w:p>
            <w:r>
              <w:rPr>
                <w:color w:val="008000"/>
                <w:sz w:val="16"/>
              </w:rPr>
              <w:t>YES</w:t>
            </w:r>
          </w:p>
        </w:tc>
        <w:tc>
          <w:tcPr>
            <w:tcW w:type="dxa" w:w="2523"/>
          </w:tcPr>
          <w:p>
            <w:r>
              <w:rPr>
                <w:sz w:val="16"/>
              </w:rPr>
              <w:t>N/A</w:t>
            </w:r>
          </w:p>
        </w:tc>
        <w:tc>
          <w:tcPr>
            <w:tcW w:type="dxa" w:w="2523"/>
          </w:tcPr>
          <w:p>
            <w:r>
              <w:rPr>
                <w:color w:val="008000"/>
                <w:sz w:val="16"/>
              </w:rPr>
              <w:t>YES</w:t>
            </w:r>
          </w:p>
        </w:tc>
        <w:tc>
          <w:tcPr>
            <w:tcW w:type="dxa" w:w="2523"/>
          </w:tcPr>
          <w:p>
            <w:r>
              <w:rPr>
                <w:sz w:val="16"/>
              </w:rPr>
              <w:t>Partial</w:t>
            </w:r>
          </w:p>
        </w:tc>
        <w:tc>
          <w:tcPr>
            <w:tcW w:type="dxa" w:w="2523"/>
          </w:tcPr>
          <w:p>
            <w:r>
              <w:rPr>
                <w:sz w:val="16"/>
              </w:rPr>
              <w:t>YES</w:t>
              <w:br/>
              <w:t>(from identifier)</w:t>
            </w:r>
          </w:p>
        </w:tc>
      </w:tr>
      <w:tr>
        <w:tc>
          <w:tcPr>
            <w:tcW w:type="dxa" w:w="2523"/>
          </w:tcPr>
          <w:p>
            <w:r>
              <w:rPr>
                <w:sz w:val="16"/>
              </w:rPr>
              <w:t>Date filed / terminated</w:t>
            </w:r>
          </w:p>
        </w:tc>
        <w:tc>
          <w:tcPr>
            <w:tcW w:type="dxa" w:w="2523"/>
          </w:tcPr>
          <w:p>
            <w:r>
              <w:rPr>
                <w:color w:val="008000"/>
                <w:sz w:val="16"/>
              </w:rPr>
              <w:t>YES</w:t>
            </w:r>
          </w:p>
        </w:tc>
        <w:tc>
          <w:tcPr>
            <w:tcW w:type="dxa" w:w="2523"/>
          </w:tcPr>
          <w:p>
            <w:r>
              <w:rPr>
                <w:sz w:val="16"/>
              </w:rPr>
              <w:t>YES</w:t>
              <w:br/>
              <w:t>(filing dates)</w:t>
            </w:r>
          </w:p>
        </w:tc>
        <w:tc>
          <w:tcPr>
            <w:tcW w:type="dxa" w:w="2523"/>
          </w:tcPr>
          <w:p>
            <w:r>
              <w:rPr>
                <w:color w:val="008000"/>
                <w:sz w:val="16"/>
              </w:rPr>
              <w:t>YES</w:t>
            </w:r>
          </w:p>
        </w:tc>
        <w:tc>
          <w:tcPr>
            <w:tcW w:type="dxa" w:w="2523"/>
          </w:tcPr>
          <w:p>
            <w:r>
              <w:rPr>
                <w:sz w:val="16"/>
              </w:rPr>
              <w:t>Timestamps only</w:t>
            </w:r>
          </w:p>
        </w:tc>
        <w:tc>
          <w:tcPr>
            <w:tcW w:type="dxa" w:w="2523"/>
          </w:tcPr>
          <w:p>
            <w:r>
              <w:rPr>
                <w:sz w:val="16"/>
              </w:rPr>
              <w:t>YES</w:t>
              <w:br/>
              <w:t>(publicdate)</w:t>
            </w:r>
          </w:p>
        </w:tc>
      </w:tr>
      <w:tr>
        <w:tc>
          <w:tcPr>
            <w:tcW w:type="dxa" w:w="2523"/>
          </w:tcPr>
          <w:p>
            <w:r>
              <w:rPr>
                <w:sz w:val="16"/>
              </w:rPr>
              <w:t>Assigned judge</w:t>
            </w:r>
          </w:p>
        </w:tc>
        <w:tc>
          <w:tcPr>
            <w:tcW w:type="dxa" w:w="2523"/>
          </w:tcPr>
          <w:p>
            <w:r>
              <w:rPr>
                <w:color w:val="008000"/>
                <w:sz w:val="16"/>
              </w:rPr>
              <w:t>YES</w:t>
            </w:r>
          </w:p>
        </w:tc>
        <w:tc>
          <w:tcPr>
            <w:tcW w:type="dxa" w:w="2523"/>
          </w:tcPr>
          <w:p>
            <w:r>
              <w:rPr>
                <w:color w:val="C00000"/>
                <w:sz w:val="16"/>
              </w:rPr>
              <w:t>NO</w:t>
            </w:r>
          </w:p>
        </w:tc>
        <w:tc>
          <w:tcPr>
            <w:tcW w:type="dxa" w:w="2523"/>
          </w:tcPr>
          <w:p>
            <w:r>
              <w:rPr>
                <w:sz w:val="16"/>
              </w:rPr>
              <w:t>YES</w:t>
              <w:br/>
              <w:t>(panel judges)</w:t>
            </w:r>
          </w:p>
        </w:tc>
        <w:tc>
          <w:tcPr>
            <w:tcW w:type="dxa" w:w="2523"/>
          </w:tcPr>
          <w:p>
            <w:r>
              <w:rPr>
                <w:color w:val="C00000"/>
                <w:sz w:val="16"/>
              </w:rPr>
              <w:t>NO</w:t>
            </w:r>
          </w:p>
        </w:tc>
        <w:tc>
          <w:tcPr>
            <w:tcW w:type="dxa" w:w="2523"/>
          </w:tcPr>
          <w:p>
            <w:r>
              <w:rPr>
                <w:color w:val="C00000"/>
                <w:sz w:val="16"/>
              </w:rPr>
              <w:t>NO</w:t>
            </w:r>
          </w:p>
        </w:tc>
      </w:tr>
      <w:tr>
        <w:tc>
          <w:tcPr>
            <w:tcW w:type="dxa" w:w="2523"/>
          </w:tcPr>
          <w:p>
            <w:r>
              <w:rPr>
                <w:sz w:val="16"/>
              </w:rPr>
              <w:t>Nature of suit / cause</w:t>
            </w:r>
          </w:p>
        </w:tc>
        <w:tc>
          <w:tcPr>
            <w:tcW w:type="dxa" w:w="2523"/>
          </w:tcPr>
          <w:p>
            <w:r>
              <w:rPr>
                <w:sz w:val="16"/>
              </w:rPr>
              <w:t>YES</w:t>
              <w:br/>
              <w:t>(70% fill rate)</w:t>
            </w:r>
          </w:p>
        </w:tc>
        <w:tc>
          <w:tcPr>
            <w:tcW w:type="dxa" w:w="2523"/>
          </w:tcPr>
          <w:p>
            <w:r>
              <w:rPr>
                <w:color w:val="C00000"/>
                <w:sz w:val="16"/>
              </w:rPr>
              <w:t>NO</w:t>
            </w:r>
          </w:p>
        </w:tc>
        <w:tc>
          <w:tcPr>
            <w:tcW w:type="dxa" w:w="2523"/>
          </w:tcPr>
          <w:p>
            <w:r>
              <w:rPr>
                <w:color w:val="008000"/>
                <w:sz w:val="16"/>
              </w:rPr>
              <w:t>YES</w:t>
            </w:r>
          </w:p>
        </w:tc>
        <w:tc>
          <w:tcPr>
            <w:tcW w:type="dxa" w:w="2523"/>
          </w:tcPr>
          <w:p>
            <w:r>
              <w:rPr>
                <w:color w:val="C00000"/>
                <w:sz w:val="16"/>
              </w:rPr>
              <w:t>NO</w:t>
            </w:r>
          </w:p>
        </w:tc>
        <w:tc>
          <w:tcPr>
            <w:tcW w:type="dxa" w:w="2523"/>
          </w:tcPr>
          <w:p>
            <w:r>
              <w:rPr>
                <w:color w:val="C00000"/>
                <w:sz w:val="16"/>
              </w:rPr>
              <w:t>NO</w:t>
            </w:r>
          </w:p>
        </w:tc>
      </w:tr>
      <w:tr>
        <w:tc>
          <w:tcPr>
            <w:tcW w:type="dxa" w:w="2523"/>
          </w:tcPr>
          <w:p>
            <w:r>
              <w:rPr>
                <w:sz w:val="16"/>
              </w:rPr>
              <w:t>Docket entries timeline</w:t>
            </w:r>
          </w:p>
        </w:tc>
        <w:tc>
          <w:tcPr>
            <w:tcW w:type="dxa" w:w="2523"/>
          </w:tcPr>
          <w:p>
            <w:r>
              <w:rPr>
                <w:color w:val="CC6600"/>
                <w:sz w:val="16"/>
              </w:rPr>
              <w:t>PAID ONLY</w:t>
              <w:br/>
              <w:t>(403 currently)</w:t>
            </w:r>
          </w:p>
        </w:tc>
        <w:tc>
          <w:tcPr>
            <w:tcW w:type="dxa" w:w="2523"/>
          </w:tcPr>
          <w:p>
            <w:r>
              <w:rPr>
                <w:color w:val="C00000"/>
                <w:sz w:val="16"/>
              </w:rPr>
              <w:t>NO</w:t>
            </w:r>
          </w:p>
        </w:tc>
        <w:tc>
          <w:tcPr>
            <w:tcW w:type="dxa" w:w="2523"/>
          </w:tcPr>
          <w:p>
            <w:r>
              <w:rPr>
                <w:color w:val="C00000"/>
                <w:sz w:val="16"/>
              </w:rPr>
              <w:t>NO</w:t>
            </w:r>
          </w:p>
        </w:tc>
        <w:tc>
          <w:tcPr>
            <w:tcW w:type="dxa" w:w="2523"/>
          </w:tcPr>
          <w:p>
            <w:r>
              <w:rPr>
                <w:sz w:val="16"/>
              </w:rPr>
              <w:t>YES</w:t>
              <w:br/>
              <w:t>(docket_entry subset)</w:t>
            </w:r>
          </w:p>
        </w:tc>
        <w:tc>
          <w:tcPr>
            <w:tcW w:type="dxa" w:w="2523"/>
          </w:tcPr>
          <w:p>
            <w:r>
              <w:rPr>
                <w:sz w:val="16"/>
              </w:rPr>
              <w:t>Partial</w:t>
              <w:br/>
              <w:t>(from PDF names)</w:t>
            </w:r>
          </w:p>
        </w:tc>
      </w:tr>
      <w:tr>
        <w:tc>
          <w:tcPr>
            <w:tcW w:type="dxa" w:w="2523"/>
          </w:tcPr>
          <w:p>
            <w:r>
              <w:rPr>
                <w:sz w:val="16"/>
              </w:rPr>
              <w:t>Full opinion text</w:t>
            </w:r>
          </w:p>
        </w:tc>
        <w:tc>
          <w:tcPr>
            <w:tcW w:type="dxa" w:w="2523"/>
          </w:tcPr>
          <w:p>
            <w:r>
              <w:rPr>
                <w:sz w:val="16"/>
              </w:rPr>
              <w:t>YES</w:t>
              <w:br/>
              <w:t>(22/50 cases)</w:t>
            </w:r>
          </w:p>
        </w:tc>
        <w:tc>
          <w:tcPr>
            <w:tcW w:type="dxa" w:w="2523"/>
          </w:tcPr>
          <w:p>
            <w:r>
              <w:rPr>
                <w:color w:val="C00000"/>
                <w:sz w:val="16"/>
              </w:rPr>
              <w:t>NO</w:t>
            </w:r>
          </w:p>
        </w:tc>
        <w:tc>
          <w:tcPr>
            <w:tcW w:type="dxa" w:w="2523"/>
          </w:tcPr>
          <w:p>
            <w:r>
              <w:rPr>
                <w:sz w:val="16"/>
              </w:rPr>
              <w:t>YES</w:t>
              <w:br/>
              <w:t>(all 11 cases)</w:t>
            </w:r>
          </w:p>
        </w:tc>
        <w:tc>
          <w:tcPr>
            <w:tcW w:type="dxa" w:w="2523"/>
          </w:tcPr>
          <w:p>
            <w:r>
              <w:rPr>
                <w:sz w:val="16"/>
              </w:rPr>
              <w:t>YES</w:t>
              <w:br/>
              <w:t>(opinions subset)</w:t>
            </w:r>
          </w:p>
        </w:tc>
        <w:tc>
          <w:tcPr>
            <w:tcW w:type="dxa" w:w="2523"/>
          </w:tcPr>
          <w:p>
            <w:r>
              <w:rPr>
                <w:color w:val="C00000"/>
                <w:sz w:val="16"/>
              </w:rPr>
              <w:t>NO</w:t>
              <w:br/>
              <w:t>(PDFs only)</w:t>
            </w:r>
          </w:p>
        </w:tc>
      </w:tr>
      <w:tr>
        <w:tc>
          <w:tcPr>
            <w:tcW w:type="dxa" w:w="2523"/>
          </w:tcPr>
          <w:p>
            <w:r>
              <w:rPr>
                <w:sz w:val="16"/>
              </w:rPr>
              <w:t>Opinion metadata</w:t>
              <w:br/>
              <w:t>(citations, disposition,</w:t>
              <w:br/>
              <w:t>syllabus, headnotes)</w:t>
            </w:r>
          </w:p>
        </w:tc>
        <w:tc>
          <w:tcPr>
            <w:tcW w:type="dxa" w:w="2523"/>
          </w:tcPr>
          <w:p>
            <w:r>
              <w:rPr>
                <w:sz w:val="16"/>
              </w:rPr>
              <w:t>YES</w:t>
              <w:br/>
              <w:t>(46 fields)</w:t>
            </w:r>
          </w:p>
        </w:tc>
        <w:tc>
          <w:tcPr>
            <w:tcW w:type="dxa" w:w="2523"/>
          </w:tcPr>
          <w:p>
            <w:r>
              <w:rPr>
                <w:color w:val="C00000"/>
                <w:sz w:val="16"/>
              </w:rPr>
              <w:t>NO</w:t>
            </w:r>
          </w:p>
        </w:tc>
        <w:tc>
          <w:tcPr>
            <w:tcW w:type="dxa" w:w="2523"/>
          </w:tcPr>
          <w:p>
            <w:r>
              <w:rPr>
                <w:sz w:val="16"/>
              </w:rPr>
              <w:t>YES</w:t>
              <w:br/>
              <w:t>(46 fields)</w:t>
            </w:r>
          </w:p>
        </w:tc>
        <w:tc>
          <w:tcPr>
            <w:tcW w:type="dxa" w:w="2523"/>
          </w:tcPr>
          <w:p>
            <w:r>
              <w:rPr>
                <w:color w:val="C00000"/>
                <w:sz w:val="16"/>
              </w:rPr>
              <w:t>NO</w:t>
            </w:r>
          </w:p>
        </w:tc>
        <w:tc>
          <w:tcPr>
            <w:tcW w:type="dxa" w:w="2523"/>
          </w:tcPr>
          <w:p>
            <w:r>
              <w:rPr>
                <w:color w:val="C00000"/>
                <w:sz w:val="16"/>
              </w:rPr>
              <w:t>NO</w:t>
            </w:r>
          </w:p>
        </w:tc>
      </w:tr>
      <w:tr>
        <w:tc>
          <w:tcPr>
            <w:tcW w:type="dxa" w:w="2523"/>
          </w:tcPr>
          <w:p>
            <w:r>
              <w:rPr>
                <w:sz w:val="16"/>
              </w:rPr>
              <w:t>Citation network</w:t>
              <w:br/>
              <w:t>(cited by / cites)</w:t>
            </w:r>
          </w:p>
        </w:tc>
        <w:tc>
          <w:tcPr>
            <w:tcW w:type="dxa" w:w="2523"/>
          </w:tcPr>
          <w:p>
            <w:r>
              <w:rPr>
                <w:sz w:val="16"/>
              </w:rPr>
              <w:t>YES</w:t>
              <w:br/>
              <w:t>(via clusters)</w:t>
            </w:r>
          </w:p>
        </w:tc>
        <w:tc>
          <w:tcPr>
            <w:tcW w:type="dxa" w:w="2523"/>
          </w:tcPr>
          <w:p>
            <w:r>
              <w:rPr>
                <w:color w:val="C00000"/>
                <w:sz w:val="16"/>
              </w:rPr>
              <w:t>NO</w:t>
            </w:r>
          </w:p>
        </w:tc>
        <w:tc>
          <w:tcPr>
            <w:tcW w:type="dxa" w:w="2523"/>
          </w:tcPr>
          <w:p>
            <w:r>
              <w:rPr>
                <w:sz w:val="16"/>
              </w:rPr>
              <w:t>YES</w:t>
              <w:br/>
              <w:t>(cited_by.json)</w:t>
            </w:r>
          </w:p>
        </w:tc>
        <w:tc>
          <w:tcPr>
            <w:tcW w:type="dxa" w:w="2523"/>
          </w:tcPr>
          <w:p>
            <w:r>
              <w:rPr>
                <w:color w:val="C00000"/>
                <w:sz w:val="16"/>
              </w:rPr>
              <w:t>NO</w:t>
            </w:r>
          </w:p>
        </w:tc>
        <w:tc>
          <w:tcPr>
            <w:tcW w:type="dxa" w:w="2523"/>
          </w:tcPr>
          <w:p>
            <w:r>
              <w:rPr>
                <w:color w:val="C00000"/>
                <w:sz w:val="16"/>
              </w:rPr>
              <w:t>NO</w:t>
            </w:r>
          </w:p>
        </w:tc>
      </w:tr>
      <w:tr>
        <w:tc>
          <w:tcPr>
            <w:tcW w:type="dxa" w:w="2523"/>
          </w:tcPr>
          <w:p>
            <w:r>
              <w:rPr>
                <w:sz w:val="16"/>
              </w:rPr>
              <w:t>PDF court filings</w:t>
              <w:br/>
              <w:t>(complaints, motions, orders)</w:t>
            </w:r>
          </w:p>
        </w:tc>
        <w:tc>
          <w:tcPr>
            <w:tcW w:type="dxa" w:w="2523"/>
          </w:tcPr>
          <w:p>
            <w:r>
              <w:rPr>
                <w:color w:val="CC6600"/>
                <w:sz w:val="16"/>
              </w:rPr>
              <w:t>PAID ONLY</w:t>
              <w:br/>
              <w:t>(403 currently)</w:t>
            </w:r>
          </w:p>
        </w:tc>
        <w:tc>
          <w:tcPr>
            <w:tcW w:type="dxa" w:w="2523"/>
          </w:tcPr>
          <w:p>
            <w:r>
              <w:rPr>
                <w:color w:val="C00000"/>
                <w:sz w:val="16"/>
              </w:rPr>
              <w:t>NO</w:t>
            </w:r>
          </w:p>
        </w:tc>
        <w:tc>
          <w:tcPr>
            <w:tcW w:type="dxa" w:w="2523"/>
          </w:tcPr>
          <w:p>
            <w:r>
              <w:rPr>
                <w:color w:val="C00000"/>
                <w:sz w:val="16"/>
              </w:rPr>
              <w:t>NO</w:t>
            </w:r>
          </w:p>
        </w:tc>
        <w:tc>
          <w:tcPr>
            <w:tcW w:type="dxa" w:w="2523"/>
          </w:tcPr>
          <w:p>
            <w:r>
              <w:rPr>
                <w:color w:val="C00000"/>
                <w:sz w:val="16"/>
              </w:rPr>
              <w:t>NO</w:t>
            </w:r>
          </w:p>
        </w:tc>
        <w:tc>
          <w:tcPr>
            <w:tcW w:type="dxa" w:w="2523"/>
          </w:tcPr>
          <w:p>
            <w:r>
              <w:rPr>
                <w:sz w:val="16"/>
              </w:rPr>
              <w:t>YES</w:t>
              <w:br/>
              <w:t>(10-727 PDFs/case)</w:t>
            </w:r>
          </w:p>
        </w:tc>
      </w:tr>
      <w:tr>
        <w:tc>
          <w:tcPr>
            <w:tcW w:type="dxa" w:w="2523"/>
          </w:tcPr>
          <w:p>
            <w:r>
              <w:rPr>
                <w:sz w:val="16"/>
              </w:rPr>
              <w:t>Parties &amp; party types</w:t>
            </w:r>
          </w:p>
        </w:tc>
        <w:tc>
          <w:tcPr>
            <w:tcW w:type="dxa" w:w="2523"/>
          </w:tcPr>
          <w:p>
            <w:r>
              <w:rPr>
                <w:color w:val="CC6600"/>
                <w:sz w:val="16"/>
              </w:rPr>
              <w:t>PAID ONLY</w:t>
              <w:br/>
              <w:t>(403 currently)</w:t>
            </w:r>
          </w:p>
        </w:tc>
        <w:tc>
          <w:tcPr>
            <w:tcW w:type="dxa" w:w="2523"/>
          </w:tcPr>
          <w:p>
            <w:r>
              <w:rPr>
                <w:sz w:val="16"/>
              </w:rPr>
              <w:t>Partial</w:t>
              <w:br/>
              <w:t>(entity name only)</w:t>
            </w:r>
          </w:p>
        </w:tc>
        <w:tc>
          <w:tcPr>
            <w:tcW w:type="dxa" w:w="2523"/>
          </w:tcPr>
          <w:p>
            <w:r>
              <w:rPr>
                <w:color w:val="C00000"/>
                <w:sz w:val="16"/>
              </w:rPr>
              <w:t>NO</w:t>
            </w:r>
          </w:p>
        </w:tc>
        <w:tc>
          <w:tcPr>
            <w:tcW w:type="dxa" w:w="2523"/>
          </w:tcPr>
          <w:p>
            <w:r>
              <w:rPr>
                <w:color w:val="C00000"/>
                <w:sz w:val="16"/>
              </w:rPr>
              <w:t>NO</w:t>
            </w:r>
          </w:p>
        </w:tc>
        <w:tc>
          <w:tcPr>
            <w:tcW w:type="dxa" w:w="2523"/>
          </w:tcPr>
          <w:p>
            <w:r>
              <w:rPr>
                <w:color w:val="C00000"/>
                <w:sz w:val="16"/>
              </w:rPr>
              <w:t>NO</w:t>
            </w:r>
          </w:p>
        </w:tc>
      </w:tr>
      <w:tr>
        <w:tc>
          <w:tcPr>
            <w:tcW w:type="dxa" w:w="2523"/>
          </w:tcPr>
          <w:p>
            <w:r>
              <w:rPr>
                <w:sz w:val="16"/>
              </w:rPr>
              <w:t>Attorneys &amp; law firms</w:t>
            </w:r>
          </w:p>
        </w:tc>
        <w:tc>
          <w:tcPr>
            <w:tcW w:type="dxa" w:w="2523"/>
          </w:tcPr>
          <w:p>
            <w:r>
              <w:rPr>
                <w:color w:val="CC6600"/>
                <w:sz w:val="16"/>
              </w:rPr>
              <w:t>PAID ONLY</w:t>
              <w:br/>
              <w:t>(403 currently)</w:t>
            </w:r>
          </w:p>
        </w:tc>
        <w:tc>
          <w:tcPr>
            <w:tcW w:type="dxa" w:w="2523"/>
          </w:tcPr>
          <w:p>
            <w:r>
              <w:rPr>
                <w:color w:val="C00000"/>
                <w:sz w:val="16"/>
              </w:rPr>
              <w:t>NO</w:t>
            </w:r>
          </w:p>
        </w:tc>
        <w:tc>
          <w:tcPr>
            <w:tcW w:type="dxa" w:w="2523"/>
          </w:tcPr>
          <w:p>
            <w:r>
              <w:rPr>
                <w:sz w:val="16"/>
              </w:rPr>
              <w:t>YES</w:t>
              <w:br/>
              <w:t>(in cluster metadata)</w:t>
            </w:r>
          </w:p>
        </w:tc>
        <w:tc>
          <w:tcPr>
            <w:tcW w:type="dxa" w:w="2523"/>
          </w:tcPr>
          <w:p>
            <w:r>
              <w:rPr>
                <w:color w:val="C00000"/>
                <w:sz w:val="16"/>
              </w:rPr>
              <w:t>NO</w:t>
            </w:r>
          </w:p>
        </w:tc>
        <w:tc>
          <w:tcPr>
            <w:tcW w:type="dxa" w:w="2523"/>
          </w:tcPr>
          <w:p>
            <w:r>
              <w:rPr>
                <w:color w:val="C00000"/>
                <w:sz w:val="16"/>
              </w:rPr>
              <w:t>NO</w:t>
            </w:r>
          </w:p>
        </w:tc>
      </w:tr>
      <w:tr>
        <w:tc>
          <w:tcPr>
            <w:tcW w:type="dxa" w:w="2523"/>
          </w:tcPr>
          <w:p>
            <w:r>
              <w:rPr>
                <w:sz w:val="16"/>
              </w:rPr>
              <w:t>Oral argument audio</w:t>
            </w:r>
          </w:p>
        </w:tc>
        <w:tc>
          <w:tcPr>
            <w:tcW w:type="dxa" w:w="2523"/>
          </w:tcPr>
          <w:p>
            <w:r>
              <w:rPr>
                <w:sz w:val="16"/>
              </w:rPr>
              <w:t>YES</w:t>
              <w:br/>
              <w:t>(MP3 download URLs)</w:t>
            </w:r>
          </w:p>
        </w:tc>
        <w:tc>
          <w:tcPr>
            <w:tcW w:type="dxa" w:w="2523"/>
          </w:tcPr>
          <w:p>
            <w:r>
              <w:rPr>
                <w:color w:val="C00000"/>
                <w:sz w:val="16"/>
              </w:rPr>
              <w:t>NO</w:t>
            </w:r>
          </w:p>
        </w:tc>
        <w:tc>
          <w:tcPr>
            <w:tcW w:type="dxa" w:w="2523"/>
          </w:tcPr>
          <w:p>
            <w:r>
              <w:rPr>
                <w:color w:val="C00000"/>
                <w:sz w:val="16"/>
              </w:rPr>
              <w:t>NO</w:t>
            </w:r>
          </w:p>
        </w:tc>
        <w:tc>
          <w:tcPr>
            <w:tcW w:type="dxa" w:w="2523"/>
          </w:tcPr>
          <w:p>
            <w:r>
              <w:rPr>
                <w:color w:val="C00000"/>
                <w:sz w:val="16"/>
              </w:rPr>
              <w:t>NO</w:t>
            </w:r>
          </w:p>
        </w:tc>
        <w:tc>
          <w:tcPr>
            <w:tcW w:type="dxa" w:w="2523"/>
          </w:tcPr>
          <w:p>
            <w:r>
              <w:rPr>
                <w:color w:val="C00000"/>
                <w:sz w:val="16"/>
              </w:rPr>
              <w:t>NO</w:t>
            </w:r>
          </w:p>
        </w:tc>
      </w:tr>
      <w:tr>
        <w:tc>
          <w:tcPr>
            <w:tcW w:type="dxa" w:w="2523"/>
          </w:tcPr>
          <w:p>
            <w:r>
              <w:rPr>
                <w:sz w:val="16"/>
              </w:rPr>
              <w:t>SEC financial filings</w:t>
              <w:br/>
              <w:t>(10-K, 10-Q, 8-K)</w:t>
            </w:r>
          </w:p>
        </w:tc>
        <w:tc>
          <w:tcPr>
            <w:tcW w:type="dxa" w:w="2523"/>
          </w:tcPr>
          <w:p>
            <w:r>
              <w:rPr>
                <w:color w:val="C00000"/>
                <w:sz w:val="16"/>
              </w:rPr>
              <w:t>NO</w:t>
            </w:r>
          </w:p>
        </w:tc>
        <w:tc>
          <w:tcPr>
            <w:tcW w:type="dxa" w:w="2523"/>
          </w:tcPr>
          <w:p>
            <w:r>
              <w:rPr>
                <w:sz w:val="16"/>
              </w:rPr>
              <w:t>YES</w:t>
              <w:br/>
              <w:t>(full iXBRL HTML)</w:t>
            </w:r>
          </w:p>
        </w:tc>
        <w:tc>
          <w:tcPr>
            <w:tcW w:type="dxa" w:w="2523"/>
          </w:tcPr>
          <w:p>
            <w:r>
              <w:rPr>
                <w:color w:val="C00000"/>
                <w:sz w:val="16"/>
              </w:rPr>
              <w:t>NO</w:t>
            </w:r>
          </w:p>
        </w:tc>
        <w:tc>
          <w:tcPr>
            <w:tcW w:type="dxa" w:w="2523"/>
          </w:tcPr>
          <w:p>
            <w:r>
              <w:rPr>
                <w:color w:val="C00000"/>
                <w:sz w:val="16"/>
              </w:rPr>
              <w:t>NO</w:t>
            </w:r>
          </w:p>
        </w:tc>
        <w:tc>
          <w:tcPr>
            <w:tcW w:type="dxa" w:w="2523"/>
          </w:tcPr>
          <w:p>
            <w:r>
              <w:rPr>
                <w:color w:val="C00000"/>
                <w:sz w:val="16"/>
              </w:rPr>
              <w:t>NO</w:t>
            </w:r>
          </w:p>
        </w:tc>
      </w:tr>
      <w:tr>
        <w:tc>
          <w:tcPr>
            <w:tcW w:type="dxa" w:w="2523"/>
          </w:tcPr>
          <w:p>
            <w:r>
              <w:rPr>
                <w:sz w:val="16"/>
              </w:rPr>
              <w:t>Company financial data</w:t>
              <w:br/>
              <w:t>(CIK, SIC, tickers)</w:t>
            </w:r>
          </w:p>
        </w:tc>
        <w:tc>
          <w:tcPr>
            <w:tcW w:type="dxa" w:w="2523"/>
          </w:tcPr>
          <w:p>
            <w:r>
              <w:rPr>
                <w:color w:val="C00000"/>
                <w:sz w:val="16"/>
              </w:rPr>
              <w:t>NO</w:t>
            </w:r>
          </w:p>
        </w:tc>
        <w:tc>
          <w:tcPr>
            <w:tcW w:type="dxa" w:w="2523"/>
          </w:tcPr>
          <w:p>
            <w:r>
              <w:rPr>
                <w:color w:val="008000"/>
                <w:sz w:val="16"/>
              </w:rPr>
              <w:t>YES</w:t>
            </w:r>
          </w:p>
        </w:tc>
        <w:tc>
          <w:tcPr>
            <w:tcW w:type="dxa" w:w="2523"/>
          </w:tcPr>
          <w:p>
            <w:r>
              <w:rPr>
                <w:color w:val="C00000"/>
                <w:sz w:val="16"/>
              </w:rPr>
              <w:t>NO</w:t>
            </w:r>
          </w:p>
        </w:tc>
        <w:tc>
          <w:tcPr>
            <w:tcW w:type="dxa" w:w="2523"/>
          </w:tcPr>
          <w:p>
            <w:r>
              <w:rPr>
                <w:color w:val="C00000"/>
                <w:sz w:val="16"/>
              </w:rPr>
              <w:t>NO</w:t>
            </w:r>
          </w:p>
        </w:tc>
        <w:tc>
          <w:tcPr>
            <w:tcW w:type="dxa" w:w="2523"/>
          </w:tcPr>
          <w:p>
            <w:r>
              <w:rPr>
                <w:color w:val="C00000"/>
                <w:sz w:val="16"/>
              </w:rPr>
              <w:t>NO</w:t>
            </w:r>
          </w:p>
        </w:tc>
      </w:tr>
      <w:tr>
        <w:tc>
          <w:tcPr>
            <w:tcW w:type="dxa" w:w="2523"/>
          </w:tcPr>
          <w:p>
            <w:r>
              <w:rPr>
                <w:sz w:val="16"/>
              </w:rPr>
              <w:t>Enforcement actions</w:t>
            </w:r>
          </w:p>
        </w:tc>
        <w:tc>
          <w:tcPr>
            <w:tcW w:type="dxa" w:w="2523"/>
          </w:tcPr>
          <w:p>
            <w:r>
              <w:rPr>
                <w:color w:val="C00000"/>
                <w:sz w:val="16"/>
              </w:rPr>
              <w:t>NO</w:t>
            </w:r>
          </w:p>
        </w:tc>
        <w:tc>
          <w:tcPr>
            <w:tcW w:type="dxa" w:w="2523"/>
          </w:tcPr>
          <w:p>
            <w:r>
              <w:rPr>
                <w:sz w:val="16"/>
              </w:rPr>
              <w:t>YES</w:t>
              <w:br/>
              <w:t>(via EFTS search)</w:t>
            </w:r>
          </w:p>
        </w:tc>
        <w:tc>
          <w:tcPr>
            <w:tcW w:type="dxa" w:w="2523"/>
          </w:tcPr>
          <w:p>
            <w:r>
              <w:rPr>
                <w:color w:val="C00000"/>
                <w:sz w:val="16"/>
              </w:rPr>
              <w:t>NO</w:t>
            </w:r>
          </w:p>
        </w:tc>
        <w:tc>
          <w:tcPr>
            <w:tcW w:type="dxa" w:w="2523"/>
          </w:tcPr>
          <w:p>
            <w:r>
              <w:rPr>
                <w:color w:val="C00000"/>
                <w:sz w:val="16"/>
              </w:rPr>
              <w:t>NO</w:t>
            </w:r>
          </w:p>
        </w:tc>
        <w:tc>
          <w:tcPr>
            <w:tcW w:type="dxa" w:w="2523"/>
          </w:tcPr>
          <w:p>
            <w:r>
              <w:rPr>
                <w:color w:val="C00000"/>
                <w:sz w:val="16"/>
              </w:rPr>
              <w:t>NO</w:t>
            </w:r>
          </w:p>
        </w:tc>
      </w:tr>
      <w:tr>
        <w:tc>
          <w:tcPr>
            <w:tcW w:type="dxa" w:w="2523"/>
          </w:tcPr>
          <w:p>
            <w:r>
              <w:rPr>
                <w:sz w:val="16"/>
              </w:rPr>
              <w:t>Legal contracts</w:t>
            </w:r>
          </w:p>
        </w:tc>
        <w:tc>
          <w:tcPr>
            <w:tcW w:type="dxa" w:w="2523"/>
          </w:tcPr>
          <w:p>
            <w:r>
              <w:rPr>
                <w:color w:val="C00000"/>
                <w:sz w:val="16"/>
              </w:rPr>
              <w:t>NO</w:t>
            </w:r>
          </w:p>
        </w:tc>
        <w:tc>
          <w:tcPr>
            <w:tcW w:type="dxa" w:w="2523"/>
          </w:tcPr>
          <w:p>
            <w:r>
              <w:rPr>
                <w:color w:val="C00000"/>
                <w:sz w:val="16"/>
              </w:rPr>
              <w:t>NO</w:t>
            </w:r>
          </w:p>
        </w:tc>
        <w:tc>
          <w:tcPr>
            <w:tcW w:type="dxa" w:w="2523"/>
          </w:tcPr>
          <w:p>
            <w:r>
              <w:rPr>
                <w:color w:val="C00000"/>
                <w:sz w:val="16"/>
              </w:rPr>
              <w:t>NO</w:t>
            </w:r>
          </w:p>
        </w:tc>
        <w:tc>
          <w:tcPr>
            <w:tcW w:type="dxa" w:w="2523"/>
          </w:tcPr>
          <w:p>
            <w:r>
              <w:rPr>
                <w:sz w:val="16"/>
              </w:rPr>
              <w:t>YES</w:t>
              <w:br/>
              <w:t>(atticus subset)</w:t>
            </w:r>
          </w:p>
        </w:tc>
        <w:tc>
          <w:tcPr>
            <w:tcW w:type="dxa" w:w="2523"/>
          </w:tcPr>
          <w:p>
            <w:r>
              <w:rPr>
                <w:color w:val="C00000"/>
                <w:sz w:val="16"/>
              </w:rPr>
              <w:t>NO</w:t>
            </w:r>
          </w:p>
        </w:tc>
      </w:tr>
      <w:tr>
        <w:tc>
          <w:tcPr>
            <w:tcW w:type="dxa" w:w="2523"/>
          </w:tcPr>
          <w:p>
            <w:r>
              <w:rPr>
                <w:sz w:val="16"/>
              </w:rPr>
              <w:t>Federal regulations</w:t>
            </w:r>
          </w:p>
        </w:tc>
        <w:tc>
          <w:tcPr>
            <w:tcW w:type="dxa" w:w="2523"/>
          </w:tcPr>
          <w:p>
            <w:r>
              <w:rPr>
                <w:color w:val="C00000"/>
                <w:sz w:val="16"/>
              </w:rPr>
              <w:t>NO</w:t>
            </w:r>
          </w:p>
        </w:tc>
        <w:tc>
          <w:tcPr>
            <w:tcW w:type="dxa" w:w="2523"/>
          </w:tcPr>
          <w:p>
            <w:r>
              <w:rPr>
                <w:color w:val="C00000"/>
                <w:sz w:val="16"/>
              </w:rPr>
              <w:t>NO</w:t>
            </w:r>
          </w:p>
        </w:tc>
        <w:tc>
          <w:tcPr>
            <w:tcW w:type="dxa" w:w="2523"/>
          </w:tcPr>
          <w:p>
            <w:r>
              <w:rPr>
                <w:color w:val="C00000"/>
                <w:sz w:val="16"/>
              </w:rPr>
              <w:t>NO</w:t>
            </w:r>
          </w:p>
        </w:tc>
        <w:tc>
          <w:tcPr>
            <w:tcW w:type="dxa" w:w="2523"/>
          </w:tcPr>
          <w:p>
            <w:r>
              <w:rPr>
                <w:sz w:val="16"/>
              </w:rPr>
              <w:t>YES</w:t>
              <w:br/>
              <w:t>(federal_register)</w:t>
            </w:r>
          </w:p>
        </w:tc>
        <w:tc>
          <w:tcPr>
            <w:tcW w:type="dxa" w:w="2523"/>
          </w:tcPr>
          <w:p>
            <w:r>
              <w:rPr>
                <w:color w:val="C00000"/>
                <w:sz w:val="16"/>
              </w:rPr>
              <w:t>NO</w:t>
            </w:r>
          </w:p>
        </w:tc>
      </w:tr>
      <w:tr>
        <w:tc>
          <w:tcPr>
            <w:tcW w:type="dxa" w:w="2523"/>
          </w:tcPr>
          <w:p>
            <w:r>
              <w:rPr>
                <w:sz w:val="16"/>
              </w:rPr>
              <w:t>SCDB voting data</w:t>
              <w:br/>
              <w:t>(Supreme Court Database)</w:t>
            </w:r>
          </w:p>
        </w:tc>
        <w:tc>
          <w:tcPr>
            <w:tcW w:type="dxa" w:w="2523"/>
          </w:tcPr>
          <w:p>
            <w:r>
              <w:rPr>
                <w:sz w:val="16"/>
              </w:rPr>
              <w:t>YES</w:t>
              <w:br/>
              <w:t>(scdb_id, votes)</w:t>
            </w:r>
          </w:p>
        </w:tc>
        <w:tc>
          <w:tcPr>
            <w:tcW w:type="dxa" w:w="2523"/>
          </w:tcPr>
          <w:p>
            <w:r>
              <w:rPr>
                <w:color w:val="C00000"/>
                <w:sz w:val="16"/>
              </w:rPr>
              <w:t>NO</w:t>
            </w:r>
          </w:p>
        </w:tc>
        <w:tc>
          <w:tcPr>
            <w:tcW w:type="dxa" w:w="2523"/>
          </w:tcPr>
          <w:p>
            <w:r>
              <w:rPr>
                <w:sz w:val="16"/>
              </w:rPr>
              <w:t>YES</w:t>
              <w:br/>
              <w:t>(scdb fields)</w:t>
            </w:r>
          </w:p>
        </w:tc>
        <w:tc>
          <w:tcPr>
            <w:tcW w:type="dxa" w:w="2523"/>
          </w:tcPr>
          <w:p>
            <w:r>
              <w:rPr>
                <w:color w:val="C00000"/>
                <w:sz w:val="16"/>
              </w:rPr>
              <w:t>NO</w:t>
            </w:r>
          </w:p>
        </w:tc>
        <w:tc>
          <w:tcPr>
            <w:tcW w:type="dxa" w:w="2523"/>
          </w:tcPr>
          <w:p>
            <w:r>
              <w:rPr>
                <w:color w:val="C00000"/>
                <w:sz w:val="16"/>
              </w:rPr>
              <w:t>NO</w:t>
            </w:r>
          </w:p>
        </w:tc>
      </w:tr>
      <w:tr>
        <w:tc>
          <w:tcPr>
            <w:tcW w:type="dxa" w:w="2523"/>
          </w:tcPr>
          <w:p>
            <w:r>
              <w:rPr>
                <w:sz w:val="16"/>
              </w:rPr>
              <w:t>PACER case ID</w:t>
            </w:r>
          </w:p>
        </w:tc>
        <w:tc>
          <w:tcPr>
            <w:tcW w:type="dxa" w:w="2523"/>
          </w:tcPr>
          <w:p>
            <w:r>
              <w:rPr>
                <w:sz w:val="16"/>
              </w:rPr>
              <w:t>YES</w:t>
              <w:br/>
              <w:t>(94% fill rate)</w:t>
            </w:r>
          </w:p>
        </w:tc>
        <w:tc>
          <w:tcPr>
            <w:tcW w:type="dxa" w:w="2523"/>
          </w:tcPr>
          <w:p>
            <w:r>
              <w:rPr>
                <w:color w:val="C00000"/>
                <w:sz w:val="16"/>
              </w:rPr>
              <w:t>NO</w:t>
            </w:r>
          </w:p>
        </w:tc>
        <w:tc>
          <w:tcPr>
            <w:tcW w:type="dxa" w:w="2523"/>
          </w:tcPr>
          <w:p>
            <w:r>
              <w:rPr>
                <w:color w:val="C00000"/>
                <w:sz w:val="16"/>
              </w:rPr>
              <w:t>NO</w:t>
            </w:r>
          </w:p>
        </w:tc>
        <w:tc>
          <w:tcPr>
            <w:tcW w:type="dxa" w:w="2523"/>
          </w:tcPr>
          <w:p>
            <w:r>
              <w:rPr>
                <w:color w:val="C00000"/>
                <w:sz w:val="16"/>
              </w:rPr>
              <w:t>NO</w:t>
            </w:r>
          </w:p>
        </w:tc>
        <w:tc>
          <w:tcPr>
            <w:tcW w:type="dxa" w:w="2523"/>
          </w:tcPr>
          <w:p>
            <w:r>
              <w:rPr>
                <w:sz w:val="16"/>
              </w:rPr>
              <w:t>YES</w:t>
              <w:br/>
              <w:t>(in identifier)</w:t>
            </w:r>
          </w:p>
        </w:tc>
      </w:tr>
    </w:tbl>
    <w:p>
      <w:r>
        <w:br w:type="page"/>
      </w:r>
    </w:p>
    <w:p>
      <w:pPr>
        <w:pStyle w:val="Heading1"/>
      </w:pPr>
      <w:r>
        <w:t>4. Mapping to S²NS Pipeline Components</w:t>
      </w:r>
    </w:p>
    <w:p>
      <w:r>
        <w:t>How each source feeds into the S²NS pipeline stages.</w:t>
      </w:r>
    </w:p>
    <w:tbl>
      <w:tblPr>
        <w:tblStyle w:val="LightGrid-Accent1"/>
        <w:tblW w:type="auto" w:w="0"/>
        <w:tblLook w:firstColumn="1" w:firstRow="1" w:lastColumn="0" w:lastRow="0" w:noHBand="0" w:noVBand="1" w:val="04A0"/>
      </w:tblPr>
      <w:tblGrid>
        <w:gridCol w:w="5046"/>
        <w:gridCol w:w="5046"/>
        <w:gridCol w:w="5046"/>
      </w:tblGrid>
      <w:tr>
        <w:tc>
          <w:tcPr>
            <w:tcW w:type="dxa" w:w="5046"/>
          </w:tcPr>
          <w:p>
            <w:r>
              <w:rPr>
                <w:b/>
                <w:sz w:val="16"/>
              </w:rPr>
              <w:t>Pipeline Stage</w:t>
            </w:r>
          </w:p>
        </w:tc>
        <w:tc>
          <w:tcPr>
            <w:tcW w:type="dxa" w:w="5046"/>
          </w:tcPr>
          <w:p>
            <w:r>
              <w:rPr>
                <w:b/>
                <w:sz w:val="16"/>
              </w:rPr>
              <w:t>What It Needs</w:t>
            </w:r>
          </w:p>
        </w:tc>
        <w:tc>
          <w:tcPr>
            <w:tcW w:type="dxa" w:w="5046"/>
          </w:tcPr>
          <w:p>
            <w:r>
              <w:rPr>
                <w:b/>
                <w:sz w:val="16"/>
              </w:rPr>
              <w:t>Best Source(s)</w:t>
            </w:r>
          </w:p>
        </w:tc>
      </w:tr>
      <w:tr>
        <w:tc>
          <w:tcPr>
            <w:tcW w:type="dxa" w:w="5046"/>
          </w:tcPr>
          <w:p>
            <w:r>
              <w:rPr>
                <w:sz w:val="16"/>
              </w:rPr>
              <w:t>Neo4j Knowledge Graph</w:t>
              <w:br/>
              <w:t>(nodes &amp; edges)</w:t>
            </w:r>
          </w:p>
        </w:tc>
        <w:tc>
          <w:tcPr>
            <w:tcW w:type="dxa" w:w="5046"/>
          </w:tcPr>
          <w:p>
            <w:r>
              <w:rPr>
                <w:sz w:val="16"/>
              </w:rPr>
              <w:t>Structured metadata:</w:t>
              <w:br/>
              <w:t>case name, court, dates,</w:t>
              <w:br/>
              <w:t>judge, parties, attorneys,</w:t>
              <w:br/>
              <w:t>nature of suit</w:t>
            </w:r>
          </w:p>
        </w:tc>
        <w:tc>
          <w:tcPr>
            <w:tcW w:type="dxa" w:w="5046"/>
          </w:tcPr>
          <w:p>
            <w:r>
              <w:rPr>
                <w:sz w:val="16"/>
              </w:rPr>
              <w:t>CourtListener (docket metadata)</w:t>
              <w:br/>
              <w:t>+ SEC EDGAR (company info)</w:t>
              <w:br/>
              <w:t>+ CAP (SCOTUS citation network)</w:t>
            </w:r>
          </w:p>
        </w:tc>
      </w:tr>
      <w:tr>
        <w:tc>
          <w:tcPr>
            <w:tcW w:type="dxa" w:w="5046"/>
          </w:tcPr>
          <w:p>
            <w:r>
              <w:rPr>
                <w:sz w:val="16"/>
              </w:rPr>
              <w:t>LLM Entity Extraction</w:t>
              <w:br/>
              <w:t>(graph enrichment)</w:t>
            </w:r>
          </w:p>
        </w:tc>
        <w:tc>
          <w:tcPr>
            <w:tcW w:type="dxa" w:w="5046"/>
          </w:tcPr>
          <w:p>
            <w:r>
              <w:rPr>
                <w:sz w:val="16"/>
              </w:rPr>
              <w:t>Full-text documents:</w:t>
              <w:br/>
              <w:t>opinions, filings, contracts</w:t>
            </w:r>
          </w:p>
        </w:tc>
        <w:tc>
          <w:tcPr>
            <w:tcW w:type="dxa" w:w="5046"/>
          </w:tcPr>
          <w:p>
            <w:r>
              <w:rPr>
                <w:sz w:val="16"/>
              </w:rPr>
              <w:t>CourtListener opinions (22/50)</w:t>
              <w:br/>
              <w:t>+ CAP full text (11 SCOTUS)</w:t>
              <w:br/>
              <w:t>+ IA RECAP PDFs (71 files)</w:t>
              <w:br/>
              <w:t>+ Pile-of-Law (40 samples)</w:t>
            </w:r>
          </w:p>
        </w:tc>
      </w:tr>
      <w:tr>
        <w:tc>
          <w:tcPr>
            <w:tcW w:type="dxa" w:w="5046"/>
          </w:tcPr>
          <w:p>
            <w:r>
              <w:rPr>
                <w:sz w:val="16"/>
              </w:rPr>
              <w:t>Vector Embeddings</w:t>
              <w:br/>
              <w:t>(RAG retrieval corpus)</w:t>
            </w:r>
          </w:p>
        </w:tc>
        <w:tc>
          <w:tcPr>
            <w:tcW w:type="dxa" w:w="5046"/>
          </w:tcPr>
          <w:p>
            <w:r>
              <w:rPr>
                <w:sz w:val="16"/>
              </w:rPr>
              <w:t>Large text corpus:</w:t>
              <w:br/>
              <w:t>opinions, docket docs,</w:t>
              <w:br/>
              <w:t>contracts, regulations</w:t>
            </w:r>
          </w:p>
        </w:tc>
        <w:tc>
          <w:tcPr>
            <w:tcW w:type="dxa" w:w="5046"/>
          </w:tcPr>
          <w:p>
            <w:r>
              <w:rPr>
                <w:sz w:val="16"/>
              </w:rPr>
              <w:t>Pile-of-Law (256GB streaming)</w:t>
              <w:br/>
              <w:t>+ CourtListener opinions</w:t>
              <w:br/>
              <w:t>+ CAP full opinions</w:t>
            </w:r>
          </w:p>
        </w:tc>
      </w:tr>
      <w:tr>
        <w:tc>
          <w:tcPr>
            <w:tcW w:type="dxa" w:w="5046"/>
          </w:tcPr>
          <w:p>
            <w:r>
              <w:rPr>
                <w:sz w:val="16"/>
              </w:rPr>
              <w:t>GraphSAGE Edge Features</w:t>
              <w:br/>
              <w:t>(citation network)</w:t>
            </w:r>
          </w:p>
        </w:tc>
        <w:tc>
          <w:tcPr>
            <w:tcW w:type="dxa" w:w="5046"/>
          </w:tcPr>
          <w:p>
            <w:r>
              <w:rPr>
                <w:sz w:val="16"/>
              </w:rPr>
              <w:t>Citation relationships:</w:t>
              <w:br/>
              <w:t>cited_by, cites,</w:t>
              <w:br/>
              <w:t>citation_count</w:t>
            </w:r>
          </w:p>
        </w:tc>
        <w:tc>
          <w:tcPr>
            <w:tcW w:type="dxa" w:w="5046"/>
          </w:tcPr>
          <w:p>
            <w:r>
              <w:rPr>
                <w:sz w:val="16"/>
              </w:rPr>
              <w:t>CAP (cited_by.json)</w:t>
              <w:br/>
              <w:t>+ CourtListener (citation_count</w:t>
              <w:br/>
              <w:t>in opinion clusters)</w:t>
            </w:r>
          </w:p>
        </w:tc>
      </w:tr>
      <w:tr>
        <w:tc>
          <w:tcPr>
            <w:tcW w:type="dxa" w:w="5046"/>
          </w:tcPr>
          <w:p>
            <w:r>
              <w:rPr>
                <w:sz w:val="16"/>
              </w:rPr>
              <w:t>Rule 10b-5 Elements</w:t>
              <w:br/>
              <w:t>(Material Misrepresentation,</w:t>
              <w:br/>
              <w:t>Scienter, Reliance,</w:t>
              <w:br/>
              <w:t>Economic Loss, etc.)</w:t>
            </w:r>
          </w:p>
        </w:tc>
        <w:tc>
          <w:tcPr>
            <w:tcW w:type="dxa" w:w="5046"/>
          </w:tcPr>
          <w:p>
            <w:r>
              <w:rPr>
                <w:sz w:val="16"/>
              </w:rPr>
              <w:t>SEC enforcement details,</w:t>
              <w:br/>
              <w:t>court rulings on each element,</w:t>
              <w:br/>
              <w:t>financial fraud specifics</w:t>
            </w:r>
          </w:p>
        </w:tc>
        <w:tc>
          <w:tcPr>
            <w:tcW w:type="dxa" w:w="5046"/>
          </w:tcPr>
          <w:p>
            <w:r>
              <w:rPr>
                <w:sz w:val="16"/>
              </w:rPr>
              <w:t>SEC EDGAR (enforcement via EFTS)</w:t>
              <w:br/>
              <w:t>+ CourtListener opinions</w:t>
              <w:br/>
              <w:t>+ CAP landmark rulings</w:t>
            </w:r>
          </w:p>
        </w:tc>
      </w:tr>
    </w:tbl>
    <w:p>
      <w:pPr>
        <w:pStyle w:val="Heading1"/>
      </w:pPr>
      <w:r>
        <w:t>5. File Locations Quick Reference</w:t>
      </w:r>
    </w:p>
    <w:tbl>
      <w:tblPr>
        <w:tblStyle w:val="LightGrid-Accent1"/>
        <w:tblW w:type="auto" w:w="0"/>
        <w:tblLook w:firstColumn="1" w:firstRow="1" w:lastColumn="0" w:lastRow="0" w:noHBand="0" w:noVBand="1" w:val="04A0"/>
      </w:tblPr>
      <w:tblGrid>
        <w:gridCol w:w="5046"/>
        <w:gridCol w:w="5046"/>
        <w:gridCol w:w="5046"/>
      </w:tblGrid>
      <w:tr>
        <w:tc>
          <w:tcPr>
            <w:tcW w:type="dxa" w:w="5046"/>
          </w:tcPr>
          <w:p>
            <w:r>
              <w:rPr>
                <w:b/>
                <w:sz w:val="16"/>
              </w:rPr>
              <w:t>Source</w:t>
            </w:r>
          </w:p>
        </w:tc>
        <w:tc>
          <w:tcPr>
            <w:tcW w:type="dxa" w:w="5046"/>
          </w:tcPr>
          <w:p>
            <w:r>
              <w:rPr>
                <w:b/>
                <w:sz w:val="16"/>
              </w:rPr>
              <w:t>Root Directory</w:t>
            </w:r>
          </w:p>
        </w:tc>
        <w:tc>
          <w:tcPr>
            <w:tcW w:type="dxa" w:w="5046"/>
          </w:tcPr>
          <w:p>
            <w:r>
              <w:rPr>
                <w:b/>
                <w:sz w:val="16"/>
              </w:rPr>
              <w:t>Key Files to Inspect</w:t>
            </w:r>
          </w:p>
        </w:tc>
      </w:tr>
      <w:tr>
        <w:tc>
          <w:tcPr>
            <w:tcW w:type="dxa" w:w="5046"/>
          </w:tcPr>
          <w:p>
            <w:r>
              <w:rPr>
                <w:sz w:val="16"/>
              </w:rPr>
              <w:t>CourtListener</w:t>
              <w:br/>
              <w:t>(10 cases)</w:t>
            </w:r>
          </w:p>
        </w:tc>
        <w:tc>
          <w:tcPr>
            <w:tcW w:type="dxa" w:w="5046"/>
          </w:tcPr>
          <w:p>
            <w:r>
              <w:rPr>
                <w:sz w:val="16"/>
              </w:rPr>
              <w:t>data/courtlistener_cases/</w:t>
            </w:r>
          </w:p>
        </w:tc>
        <w:tc>
          <w:tcPr>
            <w:tcW w:type="dxa" w:w="5046"/>
          </w:tcPr>
          <w:p>
            <w:r>
              <w:rPr>
                <w:sz w:val="16"/>
              </w:rPr>
              <w:t>_all_cases_summary.json</w:t>
              <w:br/>
              <w:t>[case]/docket_metadata.json</w:t>
              <w:br/>
              <w:t>[case]/opinions.json</w:t>
              <w:br/>
              <w:t>[case]/opinion_*.txt</w:t>
            </w:r>
          </w:p>
        </w:tc>
      </w:tr>
      <w:tr>
        <w:tc>
          <w:tcPr>
            <w:tcW w:type="dxa" w:w="5046"/>
          </w:tcPr>
          <w:p>
            <w:r>
              <w:rPr>
                <w:sz w:val="16"/>
              </w:rPr>
              <w:t>CourtListener</w:t>
              <w:br/>
              <w:t>(50 cases)</w:t>
            </w:r>
          </w:p>
        </w:tc>
        <w:tc>
          <w:tcPr>
            <w:tcW w:type="dxa" w:w="5046"/>
          </w:tcPr>
          <w:p>
            <w:r>
              <w:rPr>
                <w:sz w:val="16"/>
              </w:rPr>
              <w:t>data/courtlistener_full_50/</w:t>
            </w:r>
          </w:p>
        </w:tc>
        <w:tc>
          <w:tcPr>
            <w:tcW w:type="dxa" w:w="5046"/>
          </w:tcPr>
          <w:p>
            <w:r>
              <w:rPr>
                <w:sz w:val="16"/>
              </w:rPr>
              <w:t>_DATA_REPORT.txt (full report)</w:t>
              <w:br/>
              <w:t>_all_inventories.json</w:t>
              <w:br/>
              <w:t>[case]/00_data_inventory.json</w:t>
              <w:br/>
              <w:t>[case]/02_docket_metadata.json</w:t>
              <w:br/>
              <w:t>[case]/05_opinion_clusters.json</w:t>
              <w:br/>
              <w:t>[case]/opinions/opinion_*_text.txt</w:t>
              <w:br/>
              <w:t>[case]/08_oral_arguments.json</w:t>
            </w:r>
          </w:p>
        </w:tc>
      </w:tr>
      <w:tr>
        <w:tc>
          <w:tcPr>
            <w:tcW w:type="dxa" w:w="5046"/>
          </w:tcPr>
          <w:p>
            <w:r>
              <w:rPr>
                <w:sz w:val="16"/>
              </w:rPr>
              <w:t>SEC EDGAR</w:t>
            </w:r>
          </w:p>
        </w:tc>
        <w:tc>
          <w:tcPr>
            <w:tcW w:type="dxa" w:w="5046"/>
          </w:tcPr>
          <w:p>
            <w:r>
              <w:rPr>
                <w:sz w:val="16"/>
              </w:rPr>
              <w:t>data/edgar_cases/</w:t>
            </w:r>
          </w:p>
        </w:tc>
        <w:tc>
          <w:tcPr>
            <w:tcW w:type="dxa" w:w="5046"/>
          </w:tcPr>
          <w:p>
            <w:r>
              <w:rPr>
                <w:sz w:val="16"/>
              </w:rPr>
              <w:t>_all_cases_summary.json</w:t>
              <w:br/>
              <w:t>[company]/case_summary.json</w:t>
              <w:br/>
              <w:t>[company]/submissions.json</w:t>
              <w:br/>
              <w:t>[company]/10-K_*.htm</w:t>
              <w:br/>
              <w:t>[company]/8-K_*.htm</w:t>
              <w:br/>
              <w:t>[company]/efts_results.json</w:t>
            </w:r>
          </w:p>
        </w:tc>
      </w:tr>
      <w:tr>
        <w:tc>
          <w:tcPr>
            <w:tcW w:type="dxa" w:w="5046"/>
          </w:tcPr>
          <w:p>
            <w:r>
              <w:rPr>
                <w:sz w:val="16"/>
              </w:rPr>
              <w:t>CAP</w:t>
            </w:r>
          </w:p>
        </w:tc>
        <w:tc>
          <w:tcPr>
            <w:tcW w:type="dxa" w:w="5046"/>
          </w:tcPr>
          <w:p>
            <w:r>
              <w:rPr>
                <w:sz w:val="16"/>
              </w:rPr>
              <w:t>data/cap_cases/</w:t>
            </w:r>
          </w:p>
        </w:tc>
        <w:tc>
          <w:tcPr>
            <w:tcW w:type="dxa" w:w="5046"/>
          </w:tcPr>
          <w:p>
            <w:r>
              <w:rPr>
                <w:sz w:val="16"/>
              </w:rPr>
              <w:t>_all_cases_summary.json</w:t>
              <w:br/>
              <w:t>[case]/cluster.json</w:t>
              <w:br/>
              <w:t>[case]/cited_by.json</w:t>
              <w:br/>
              <w:t>[case]/metadata.json</w:t>
              <w:br/>
              <w:t>[case]/opinion_*.txt</w:t>
            </w:r>
          </w:p>
        </w:tc>
      </w:tr>
      <w:tr>
        <w:tc>
          <w:tcPr>
            <w:tcW w:type="dxa" w:w="5046"/>
          </w:tcPr>
          <w:p>
            <w:r>
              <w:rPr>
                <w:sz w:val="16"/>
              </w:rPr>
              <w:t>Pile-of-Law</w:t>
            </w:r>
          </w:p>
        </w:tc>
        <w:tc>
          <w:tcPr>
            <w:tcW w:type="dxa" w:w="5046"/>
          </w:tcPr>
          <w:p>
            <w:r>
              <w:rPr>
                <w:sz w:val="16"/>
              </w:rPr>
              <w:t>data/pile_of_law_samples/</w:t>
            </w:r>
          </w:p>
        </w:tc>
        <w:tc>
          <w:tcPr>
            <w:tcW w:type="dxa" w:w="5046"/>
          </w:tcPr>
          <w:p>
            <w:r>
              <w:rPr>
                <w:sz w:val="16"/>
              </w:rPr>
              <w:t>_all_subsets_summary.json</w:t>
              <w:br/>
              <w:t>[subset]/subset_summary.json</w:t>
              <w:br/>
              <w:t>[subset]/sample_*.json</w:t>
            </w:r>
          </w:p>
        </w:tc>
      </w:tr>
      <w:tr>
        <w:tc>
          <w:tcPr>
            <w:tcW w:type="dxa" w:w="5046"/>
          </w:tcPr>
          <w:p>
            <w:r>
              <w:rPr>
                <w:sz w:val="16"/>
              </w:rPr>
              <w:t>IA RECAP</w:t>
            </w:r>
          </w:p>
        </w:tc>
        <w:tc>
          <w:tcPr>
            <w:tcW w:type="dxa" w:w="5046"/>
          </w:tcPr>
          <w:p>
            <w:r>
              <w:rPr>
                <w:sz w:val="16"/>
              </w:rPr>
              <w:t>data/ia_recap_cases/</w:t>
            </w:r>
          </w:p>
        </w:tc>
        <w:tc>
          <w:tcPr>
            <w:tcW w:type="dxa" w:w="5046"/>
          </w:tcPr>
          <w:p>
            <w:r>
              <w:rPr>
                <w:sz w:val="16"/>
              </w:rPr>
              <w:t>_all_cases_summary.json</w:t>
              <w:br/>
              <w:t>[case]/ia_metadata.json</w:t>
              <w:br/>
              <w:t>[case]/file_manifest.json</w:t>
              <w:br/>
              <w:t>[case]/*.pdf</w:t>
              <w:br/>
              <w:t>[case]/*.docket.json</w:t>
            </w:r>
          </w:p>
        </w:tc>
      </w:tr>
    </w:tbl>
    <w:p>
      <w:pPr>
        <w:pStyle w:val="Heading1"/>
      </w:pPr>
      <w:r>
        <w:t>6. Current Limitations &amp; Next Steps</w:t>
      </w:r>
    </w:p>
    <w:p>
      <w:r>
        <w:rPr>
          <w:b/>
          <w:sz w:val="18"/>
        </w:rPr>
        <w:t xml:space="preserve">CourtListener 403 on paid endpoints: </w:t>
      </w:r>
      <w:r>
        <w:rPr>
          <w:sz w:val="18"/>
        </w:rPr>
        <w:t>docket-entries, recap-documents, parties, and attorneys all return HTTP 403. The API token needs to be regenerated after purchasing membership, or the membership tier may not include API access. Once resolved, these 4 endpoints will provide: full docket entry timeline, downloadable PDF court filings, party names and types, and attorney/firm information.</w:t>
      </w:r>
    </w:p>
    <w:p>
      <w:r>
        <w:rPr>
          <w:b/>
          <w:sz w:val="18"/>
        </w:rPr>
        <w:t xml:space="preserve">Pile-of-Law CAP subset: </w:t>
      </w:r>
      <w:r>
        <w:rPr>
          <w:sz w:val="18"/>
        </w:rPr>
        <w:t>The cap_huggingface subset requires author approval on HuggingFace. Access request has been submitted.</w:t>
      </w:r>
    </w:p>
    <w:p>
      <w:r>
        <w:rPr>
          <w:b/>
          <w:sz w:val="18"/>
        </w:rPr>
        <w:t xml:space="preserve">Search result accuracy: </w:t>
      </w:r>
      <w:r>
        <w:rPr>
          <w:sz w:val="18"/>
        </w:rPr>
        <w:t>Some searches returned related but not exact cases (e.g., "SEC v. Madoff" returned "Ellis v. Madoff"). More precise docket ID-based lookups would improve accuracy.</w:t>
      </w:r>
    </w:p>
    <w:p>
      <w:r>
        <w:rPr>
          <w:b/>
          <w:sz w:val="18"/>
        </w:rPr>
        <w:t xml:space="preserve">PDF text extraction: </w:t>
      </w:r>
      <w:r>
        <w:rPr>
          <w:sz w:val="18"/>
        </w:rPr>
        <w:t>IA RECAP provides raw PDFs. OCR/text extraction has not been run yet. Consider using pdfplumber or pytesseract for text extraction.</w:t>
      </w:r>
    </w:p>
    <w:p>
      <w:r>
        <w:rPr>
          <w:b/>
          <w:sz w:val="18"/>
        </w:rPr>
        <w:t xml:space="preserve">Scale: </w:t>
      </w:r>
      <w:r>
        <w:rPr>
          <w:sz w:val="18"/>
        </w:rPr>
        <w:t>Current dataset is 50 cases. For production S²NS pipeline, scale to 500–1000+ cases using CourtListener bulk data or Pile-of-Law full streaming.</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